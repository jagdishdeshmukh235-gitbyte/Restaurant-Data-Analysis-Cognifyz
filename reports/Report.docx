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913B" w14:textId="4F2DAD80" w:rsidR="00F4299B" w:rsidRPr="00650577" w:rsidRDefault="00650577" w:rsidP="00271EFB">
      <w:pPr>
        <w:pStyle w:val="Title"/>
        <w:jc w:val="center"/>
        <w:rPr>
          <w:rFonts w:ascii="Times New Roman" w:hAnsi="Times New Roman" w:cs="Times New Roman"/>
          <w:sz w:val="72"/>
          <w:szCs w:val="72"/>
        </w:rPr>
      </w:pPr>
      <w:r w:rsidRPr="00650577">
        <w:rPr>
          <w:rFonts w:ascii="Times New Roman" w:eastAsiaTheme="minorEastAsia" w:hAnsi="Times New Roman" w:cs="Times New Roman"/>
          <w:color w:val="auto"/>
          <w:spacing w:val="0"/>
          <w:kern w:val="0"/>
          <w:sz w:val="28"/>
          <w:szCs w:val="28"/>
        </w:rPr>
        <w:t>`</w:t>
      </w:r>
      <w:r w:rsidR="00000000" w:rsidRPr="00650577">
        <w:rPr>
          <w:rFonts w:ascii="Times New Roman" w:hAnsi="Times New Roman" w:cs="Times New Roman"/>
          <w:sz w:val="56"/>
          <w:szCs w:val="56"/>
        </w:rPr>
        <w:t>RESTAURANT DATA ANALYSIS &amp; BUSINESS INSIGHTS</w:t>
      </w:r>
    </w:p>
    <w:p w14:paraId="0D62518A" w14:textId="210C2785" w:rsidR="00F4299B" w:rsidRPr="00650577" w:rsidRDefault="00271EFB" w:rsidP="00271EFB">
      <w:pPr>
        <w:jc w:val="center"/>
        <w:rPr>
          <w:rFonts w:cs="Times New Roman"/>
          <w:b/>
          <w:bCs/>
          <w:sz w:val="40"/>
          <w:szCs w:val="40"/>
        </w:rPr>
      </w:pPr>
      <w:r w:rsidRPr="00650577">
        <w:rPr>
          <w:rFonts w:cs="Times New Roman"/>
          <w:noProof/>
          <w:sz w:val="40"/>
          <w:szCs w:val="40"/>
        </w:rPr>
        <w:drawing>
          <wp:anchor distT="0" distB="0" distL="114300" distR="114300" simplePos="0" relativeHeight="251674624" behindDoc="1" locked="0" layoutInCell="1" allowOverlap="1" wp14:anchorId="18FAAC98" wp14:editId="35DC0059">
            <wp:simplePos x="0" y="0"/>
            <wp:positionH relativeFrom="column">
              <wp:posOffset>1897380</wp:posOffset>
            </wp:positionH>
            <wp:positionV relativeFrom="paragraph">
              <wp:posOffset>306070</wp:posOffset>
            </wp:positionV>
            <wp:extent cx="1615440" cy="960120"/>
            <wp:effectExtent l="0" t="0" r="3810" b="0"/>
            <wp:wrapTight wrapText="bothSides">
              <wp:wrapPolygon edited="0">
                <wp:start x="1019" y="0"/>
                <wp:lineTo x="0" y="857"/>
                <wp:lineTo x="0" y="18857"/>
                <wp:lineTo x="255" y="20571"/>
                <wp:lineTo x="1019" y="21000"/>
                <wp:lineTo x="20377" y="21000"/>
                <wp:lineTo x="21142" y="20571"/>
                <wp:lineTo x="21396" y="18857"/>
                <wp:lineTo x="21396" y="857"/>
                <wp:lineTo x="20377" y="0"/>
                <wp:lineTo x="1019"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6"/>
                    <a:stretch>
                      <a:fillRect/>
                    </a:stretch>
                  </pic:blipFill>
                  <pic:spPr>
                    <a:xfrm>
                      <a:off x="0" y="0"/>
                      <a:ext cx="1615440" cy="9601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00000" w:rsidRPr="00650577">
        <w:rPr>
          <w:rFonts w:cs="Times New Roman"/>
          <w:b/>
          <w:bCs/>
          <w:sz w:val="40"/>
          <w:szCs w:val="40"/>
        </w:rPr>
        <w:t>Internship Project Report</w:t>
      </w:r>
    </w:p>
    <w:p w14:paraId="43ABB1D7" w14:textId="78F1DFB6" w:rsidR="00271EFB" w:rsidRPr="00650577" w:rsidRDefault="00271EFB" w:rsidP="00271EFB">
      <w:pPr>
        <w:jc w:val="center"/>
        <w:rPr>
          <w:rFonts w:cs="Times New Roman"/>
          <w:b/>
          <w:bCs/>
          <w:sz w:val="36"/>
          <w:szCs w:val="36"/>
        </w:rPr>
      </w:pPr>
    </w:p>
    <w:p w14:paraId="7B1CBBDC" w14:textId="77777777" w:rsidR="00271EFB" w:rsidRPr="00650577" w:rsidRDefault="00271EFB" w:rsidP="00271EFB">
      <w:pPr>
        <w:jc w:val="center"/>
        <w:rPr>
          <w:rFonts w:cs="Times New Roman"/>
          <w:b/>
          <w:bCs/>
          <w:color w:val="002060"/>
          <w:sz w:val="36"/>
          <w:szCs w:val="36"/>
        </w:rPr>
      </w:pPr>
    </w:p>
    <w:p w14:paraId="0FDECB17" w14:textId="3BCFA781" w:rsidR="00F4299B" w:rsidRPr="00650577" w:rsidRDefault="00000000" w:rsidP="00271EFB">
      <w:pPr>
        <w:jc w:val="center"/>
        <w:rPr>
          <w:rFonts w:cs="Times New Roman"/>
          <w:b/>
          <w:bCs/>
          <w:color w:val="002060"/>
          <w:sz w:val="36"/>
          <w:szCs w:val="36"/>
        </w:rPr>
      </w:pPr>
      <w:r w:rsidRPr="00650577">
        <w:rPr>
          <w:rFonts w:cs="Times New Roman"/>
          <w:b/>
          <w:bCs/>
          <w:color w:val="002060"/>
          <w:sz w:val="36"/>
          <w:szCs w:val="36"/>
        </w:rPr>
        <w:t>Cognifyz Technologies - Data Science Internship</w:t>
      </w:r>
    </w:p>
    <w:p w14:paraId="7121EE6B" w14:textId="79BE69B6" w:rsidR="00F4299B" w:rsidRPr="00650577" w:rsidRDefault="00F4299B" w:rsidP="00271EFB">
      <w:pPr>
        <w:jc w:val="center"/>
        <w:rPr>
          <w:rFonts w:cs="Times New Roman"/>
          <w:b/>
          <w:bCs/>
          <w:sz w:val="36"/>
          <w:szCs w:val="36"/>
        </w:rPr>
      </w:pPr>
    </w:p>
    <w:p w14:paraId="3DC4807F" w14:textId="686F89FD" w:rsidR="00F4299B" w:rsidRPr="00650577" w:rsidRDefault="00000000" w:rsidP="00271EFB">
      <w:pPr>
        <w:jc w:val="center"/>
        <w:rPr>
          <w:rFonts w:cs="Times New Roman"/>
          <w:b/>
          <w:bCs/>
          <w:color w:val="E36C0A" w:themeColor="accent6" w:themeShade="BF"/>
          <w:sz w:val="36"/>
          <w:szCs w:val="36"/>
        </w:rPr>
      </w:pPr>
      <w:r w:rsidRPr="00650577">
        <w:rPr>
          <w:rFonts w:cs="Times New Roman"/>
          <w:b/>
          <w:bCs/>
          <w:color w:val="E36C0A" w:themeColor="accent6" w:themeShade="BF"/>
          <w:sz w:val="36"/>
          <w:szCs w:val="36"/>
        </w:rPr>
        <w:t>Prepared By</w:t>
      </w:r>
    </w:p>
    <w:p w14:paraId="36826B45" w14:textId="055CC6EA" w:rsidR="00F4299B" w:rsidRPr="00650577" w:rsidRDefault="00000000" w:rsidP="00271EFB">
      <w:pPr>
        <w:jc w:val="center"/>
        <w:rPr>
          <w:rFonts w:cs="Times New Roman"/>
          <w:b/>
          <w:bCs/>
          <w:color w:val="984806" w:themeColor="accent6" w:themeShade="80"/>
          <w:sz w:val="36"/>
          <w:szCs w:val="36"/>
        </w:rPr>
      </w:pPr>
      <w:r w:rsidRPr="00650577">
        <w:rPr>
          <w:rFonts w:cs="Times New Roman"/>
          <w:b/>
          <w:bCs/>
          <w:color w:val="984806" w:themeColor="accent6" w:themeShade="80"/>
          <w:sz w:val="36"/>
          <w:szCs w:val="36"/>
        </w:rPr>
        <w:t>Jagdish Shivsambha Deshmukh</w:t>
      </w:r>
    </w:p>
    <w:p w14:paraId="4459F575" w14:textId="73C36646" w:rsidR="00F4299B" w:rsidRPr="00650577" w:rsidRDefault="00271EFB" w:rsidP="00271EFB">
      <w:pPr>
        <w:jc w:val="center"/>
        <w:rPr>
          <w:rFonts w:cs="Times New Roman"/>
          <w:b/>
          <w:bCs/>
          <w:sz w:val="36"/>
          <w:szCs w:val="36"/>
        </w:rPr>
      </w:pPr>
      <w:r w:rsidRPr="00650577">
        <w:rPr>
          <w:rFonts w:cs="Times New Roman"/>
          <w:noProof/>
        </w:rPr>
        <w:drawing>
          <wp:anchor distT="0" distB="0" distL="114300" distR="114300" simplePos="0" relativeHeight="251659264" behindDoc="1" locked="0" layoutInCell="1" allowOverlap="1" wp14:anchorId="3BF9C796" wp14:editId="7274B47A">
            <wp:simplePos x="0" y="0"/>
            <wp:positionH relativeFrom="column">
              <wp:posOffset>1897380</wp:posOffset>
            </wp:positionH>
            <wp:positionV relativeFrom="paragraph">
              <wp:posOffset>707390</wp:posOffset>
            </wp:positionV>
            <wp:extent cx="1531620" cy="1203960"/>
            <wp:effectExtent l="0" t="0" r="0" b="0"/>
            <wp:wrapTight wrapText="bothSides">
              <wp:wrapPolygon edited="0">
                <wp:start x="1075" y="0"/>
                <wp:lineTo x="0" y="684"/>
                <wp:lineTo x="0" y="20848"/>
                <wp:lineTo x="1075" y="21190"/>
                <wp:lineTo x="20149" y="21190"/>
                <wp:lineTo x="21224" y="20848"/>
                <wp:lineTo x="21224" y="684"/>
                <wp:lineTo x="20149" y="0"/>
                <wp:lineTo x="107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7"/>
                    <a:stretch>
                      <a:fillRect/>
                    </a:stretch>
                  </pic:blipFill>
                  <pic:spPr>
                    <a:xfrm>
                      <a:off x="0" y="0"/>
                      <a:ext cx="1531620" cy="12039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650577">
        <w:rPr>
          <w:rFonts w:cs="Times New Roman"/>
          <w:b/>
          <w:bCs/>
          <w:sz w:val="36"/>
          <w:szCs w:val="36"/>
        </w:rPr>
        <w:t>B. Tech</w:t>
      </w:r>
      <w:r w:rsidR="00000000" w:rsidRPr="00650577">
        <w:rPr>
          <w:rFonts w:cs="Times New Roman"/>
          <w:b/>
          <w:bCs/>
          <w:sz w:val="36"/>
          <w:szCs w:val="36"/>
        </w:rPr>
        <w:t xml:space="preserve"> - Electronics &amp; Advanced Communication Technology</w:t>
      </w:r>
    </w:p>
    <w:p w14:paraId="0E938D98" w14:textId="466A36C1" w:rsidR="00271EFB" w:rsidRPr="00650577" w:rsidRDefault="00271EFB" w:rsidP="00271EFB">
      <w:pPr>
        <w:jc w:val="center"/>
        <w:rPr>
          <w:rFonts w:cs="Times New Roman"/>
          <w:b/>
          <w:bCs/>
          <w:sz w:val="36"/>
          <w:szCs w:val="36"/>
        </w:rPr>
      </w:pPr>
    </w:p>
    <w:p w14:paraId="4D30DB52" w14:textId="09DF6EA6" w:rsidR="00271EFB" w:rsidRPr="00650577" w:rsidRDefault="00271EFB" w:rsidP="00271EFB">
      <w:pPr>
        <w:jc w:val="center"/>
        <w:rPr>
          <w:rFonts w:cs="Times New Roman"/>
          <w:b/>
          <w:bCs/>
          <w:sz w:val="36"/>
          <w:szCs w:val="36"/>
        </w:rPr>
      </w:pPr>
    </w:p>
    <w:p w14:paraId="2C4F7EE5" w14:textId="77777777" w:rsidR="00271EFB" w:rsidRPr="00650577" w:rsidRDefault="00271EFB" w:rsidP="00271EFB">
      <w:pPr>
        <w:jc w:val="center"/>
        <w:rPr>
          <w:rFonts w:cs="Times New Roman"/>
          <w:b/>
          <w:bCs/>
          <w:sz w:val="36"/>
          <w:szCs w:val="36"/>
        </w:rPr>
      </w:pPr>
    </w:p>
    <w:p w14:paraId="4A2A569B" w14:textId="63281BE3" w:rsidR="00F4299B" w:rsidRPr="00650577" w:rsidRDefault="00000000" w:rsidP="00271EFB">
      <w:pPr>
        <w:jc w:val="center"/>
        <w:rPr>
          <w:rFonts w:cs="Times New Roman"/>
          <w:b/>
          <w:bCs/>
          <w:sz w:val="36"/>
          <w:szCs w:val="36"/>
        </w:rPr>
      </w:pPr>
      <w:r w:rsidRPr="00650577">
        <w:rPr>
          <w:rFonts w:cs="Times New Roman"/>
          <w:b/>
          <w:bCs/>
          <w:sz w:val="36"/>
          <w:szCs w:val="36"/>
        </w:rPr>
        <w:t>CSMSS Chh. Shahu College of Engineering</w:t>
      </w:r>
    </w:p>
    <w:p w14:paraId="55494EA0" w14:textId="0EED4DD4" w:rsidR="00F4299B" w:rsidRPr="00650577" w:rsidRDefault="00000000" w:rsidP="00271EFB">
      <w:pPr>
        <w:jc w:val="center"/>
        <w:rPr>
          <w:rFonts w:cs="Times New Roman"/>
          <w:b/>
          <w:bCs/>
          <w:sz w:val="36"/>
          <w:szCs w:val="36"/>
        </w:rPr>
      </w:pPr>
      <w:r w:rsidRPr="00650577">
        <w:rPr>
          <w:rFonts w:cs="Times New Roman"/>
          <w:b/>
          <w:bCs/>
          <w:sz w:val="36"/>
          <w:szCs w:val="36"/>
        </w:rPr>
        <w:t>Dr. Babasaheb Ambedkar Technological University</w:t>
      </w:r>
    </w:p>
    <w:p w14:paraId="785A338D" w14:textId="35C1EDBE" w:rsidR="00F4299B" w:rsidRPr="00650577" w:rsidRDefault="00000000" w:rsidP="00271EFB">
      <w:pPr>
        <w:rPr>
          <w:rFonts w:cs="Times New Roman"/>
        </w:rPr>
      </w:pPr>
      <w:r w:rsidRPr="00650577">
        <w:rPr>
          <w:rFonts w:cs="Times New Roman"/>
        </w:rPr>
        <w:br w:type="page"/>
      </w:r>
    </w:p>
    <w:p w14:paraId="3778A9D9" w14:textId="77777777" w:rsidR="00F4299B" w:rsidRPr="00650577" w:rsidRDefault="00000000" w:rsidP="00271EFB">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Acknowledgement</w:t>
      </w:r>
    </w:p>
    <w:p w14:paraId="39E3785F" w14:textId="77777777" w:rsidR="00271EFB" w:rsidRPr="00650577" w:rsidRDefault="00271EFB" w:rsidP="00271EFB">
      <w:pPr>
        <w:rPr>
          <w:rFonts w:cs="Times New Roman"/>
        </w:rPr>
      </w:pPr>
    </w:p>
    <w:p w14:paraId="646B8F30" w14:textId="0D6101E0" w:rsidR="00271EFB" w:rsidRPr="00650577" w:rsidRDefault="00271EFB" w:rsidP="00271EFB">
      <w:pPr>
        <w:jc w:val="both"/>
        <w:rPr>
          <w:rFonts w:cs="Times New Roman"/>
          <w:sz w:val="32"/>
          <w:szCs w:val="32"/>
          <w:lang w:val="en-IN"/>
        </w:rPr>
      </w:pPr>
      <w:r w:rsidRPr="00650577">
        <w:rPr>
          <w:rFonts w:cs="Times New Roman"/>
          <w:sz w:val="32"/>
          <w:szCs w:val="32"/>
          <w:lang w:val="en-IN"/>
        </w:rPr>
        <w:t xml:space="preserve">I would like to express my sincere gratitude to </w:t>
      </w:r>
      <w:r w:rsidRPr="00650577">
        <w:rPr>
          <w:rFonts w:cs="Times New Roman"/>
          <w:b/>
          <w:bCs/>
          <w:sz w:val="32"/>
          <w:szCs w:val="32"/>
          <w:lang w:val="en-IN"/>
        </w:rPr>
        <w:t>Cognifyz Technologies</w:t>
      </w:r>
      <w:r w:rsidRPr="00650577">
        <w:rPr>
          <w:rFonts w:cs="Times New Roman"/>
          <w:sz w:val="32"/>
          <w:szCs w:val="32"/>
          <w:lang w:val="en-IN"/>
        </w:rPr>
        <w:t xml:space="preserve"> for providing me with the opportunity to complete the </w:t>
      </w:r>
      <w:r w:rsidRPr="00650577">
        <w:rPr>
          <w:rFonts w:cs="Times New Roman"/>
          <w:b/>
          <w:bCs/>
          <w:sz w:val="32"/>
          <w:szCs w:val="32"/>
          <w:lang w:val="en-IN"/>
        </w:rPr>
        <w:t>Data Science Internship</w:t>
      </w:r>
      <w:r w:rsidRPr="00650577">
        <w:rPr>
          <w:rFonts w:cs="Times New Roman"/>
          <w:sz w:val="32"/>
          <w:szCs w:val="32"/>
          <w:lang w:val="en-IN"/>
        </w:rPr>
        <w:t>. This internship offered me valuable practical exposure to real-world data science concepts and significantly enhanced my knowledge of Python programming, data preprocessing, exploratory data analysis (EDA), feature engineering, machine learning, and data visualization. I am thankful to the mentors and the entire Cognifyz team for their continuous guidance, support, and well-structured internship tasks, which helped me improve my technical and analytical skills.</w:t>
      </w:r>
    </w:p>
    <w:p w14:paraId="2B18CCF7" w14:textId="071CCB33" w:rsidR="00F4299B" w:rsidRPr="00650577" w:rsidRDefault="00271EFB" w:rsidP="00271EFB">
      <w:pPr>
        <w:jc w:val="both"/>
        <w:rPr>
          <w:rFonts w:cs="Times New Roman"/>
          <w:sz w:val="32"/>
          <w:szCs w:val="32"/>
          <w:lang w:val="en-IN"/>
        </w:rPr>
      </w:pPr>
      <w:r w:rsidRPr="00650577">
        <w:rPr>
          <w:rFonts w:cs="Times New Roman"/>
          <w:sz w:val="32"/>
          <w:szCs w:val="32"/>
          <w:lang w:val="en-IN"/>
        </w:rPr>
        <w:t xml:space="preserve">I would also like to express my heartfelt gratitude to </w:t>
      </w:r>
      <w:r w:rsidRPr="00650577">
        <w:rPr>
          <w:rFonts w:cs="Times New Roman"/>
          <w:b/>
          <w:bCs/>
          <w:sz w:val="32"/>
          <w:szCs w:val="32"/>
          <w:lang w:val="en-IN"/>
        </w:rPr>
        <w:t>CSMSS Chh. Shahu College of Engineering</w:t>
      </w:r>
      <w:r w:rsidRPr="00650577">
        <w:rPr>
          <w:rFonts w:cs="Times New Roman"/>
          <w:sz w:val="32"/>
          <w:szCs w:val="32"/>
          <w:lang w:val="en-IN"/>
        </w:rPr>
        <w:t xml:space="preserve">, Chhatrapati Sambhajinagar, and the </w:t>
      </w:r>
      <w:r w:rsidRPr="00650577">
        <w:rPr>
          <w:rFonts w:cs="Times New Roman"/>
          <w:b/>
          <w:bCs/>
          <w:sz w:val="32"/>
          <w:szCs w:val="32"/>
          <w:lang w:val="en-IN"/>
        </w:rPr>
        <w:t>Department of Electronics &amp; Advanced Communication Technology</w:t>
      </w:r>
      <w:r w:rsidRPr="00650577">
        <w:rPr>
          <w:rFonts w:cs="Times New Roman"/>
          <w:sz w:val="32"/>
          <w:szCs w:val="32"/>
          <w:lang w:val="en-IN"/>
        </w:rPr>
        <w:t xml:space="preserve"> for providing an excellent learning environment and continuous encouragement throughout this project. I sincerely thank all my faculty members for their valuable guidance, motivation, and support during my academic journey. Finally, I am deeply grateful to my parents, family members, and friends for their constant encouragement, patience, and moral support. Their belief in me has been a great source of inspiration, and I sincerely thank everyone who directly or indirectly contributed to the successful completion of this project.</w:t>
      </w:r>
    </w:p>
    <w:p w14:paraId="717BDF1E" w14:textId="76AC14FA" w:rsidR="00F4299B" w:rsidRPr="00650577" w:rsidRDefault="00000000" w:rsidP="00650577">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Abstract</w:t>
      </w:r>
    </w:p>
    <w:p w14:paraId="37D6B7F9" w14:textId="5C844AF8" w:rsidR="00CB2AE6" w:rsidRPr="00650577" w:rsidRDefault="00CB2AE6" w:rsidP="00CB2AE6">
      <w:pPr>
        <w:pStyle w:val="Heading1"/>
        <w:jc w:val="both"/>
        <w:rPr>
          <w:rFonts w:ascii="Times New Roman" w:eastAsiaTheme="minorEastAsia" w:hAnsi="Times New Roman" w:cs="Times New Roman"/>
          <w:b w:val="0"/>
          <w:bCs w:val="0"/>
          <w:color w:val="auto"/>
        </w:rPr>
      </w:pPr>
      <w:r w:rsidRPr="00650577">
        <w:rPr>
          <w:rFonts w:ascii="Times New Roman" w:eastAsiaTheme="minorEastAsia" w:hAnsi="Times New Roman" w:cs="Times New Roman"/>
          <w:b w:val="0"/>
          <w:bCs w:val="0"/>
          <w:color w:val="auto"/>
        </w:rPr>
        <w:t>The Restaurant Data Analysis &amp; Business Insights project was developed as part of the Cognifyz Technologies Data Science Internship with the objective of analyzing restaurant data and extracting meaningful business insights using modern data science techniques. The project follows a complete end-to-end data science workflow, beginning with data collection, preprocessing, and exploratory data analysis (EDA), followed by feature engineering, predictive modeling, and data visualization. The dataset contains valuable information about restaurants, including location, cuisines, customer ratings, votes, price ranges, online delivery, and table booking services. Using Python and popular data science libraries such as Pandas, NumPy, Matplotlib, Seaborn, Scikit-learn, and Folium, the data was cleaned, analyzed, and transformed into meaningful visualizations and analytical reports. Various statistical techniques and graphical representations were used to understand customer behavior, restaurant performance, and market trends.</w:t>
      </w:r>
    </w:p>
    <w:p w14:paraId="64ABFEE8" w14:textId="77777777" w:rsidR="00CB2AE6" w:rsidRPr="00650577" w:rsidRDefault="00CB2AE6" w:rsidP="00CB2AE6">
      <w:pPr>
        <w:rPr>
          <w:rFonts w:cs="Times New Roman"/>
        </w:rPr>
      </w:pPr>
    </w:p>
    <w:p w14:paraId="75E81AF0" w14:textId="112F0C9D" w:rsidR="00CB2AE6" w:rsidRPr="00650577" w:rsidRDefault="00CB2AE6" w:rsidP="00CB2AE6">
      <w:pPr>
        <w:jc w:val="both"/>
        <w:rPr>
          <w:rFonts w:cs="Times New Roman"/>
          <w:sz w:val="28"/>
          <w:szCs w:val="28"/>
        </w:rPr>
      </w:pPr>
      <w:r w:rsidRPr="00650577">
        <w:rPr>
          <w:rFonts w:cs="Times New Roman"/>
          <w:sz w:val="28"/>
          <w:szCs w:val="28"/>
        </w:rPr>
        <w:t>The results demonstrate how data-driven decision-making can help restaurant owners understand customer expectations, improve operational efficiency, and enhance overall business performance. This project provides practical experience in the complete data science lifecycle and showcases the application of analytical and machine learning techniques for solving real-world business problems, making it a valuable contribution to both academic learning and professional portfolio development.</w:t>
      </w:r>
    </w:p>
    <w:p w14:paraId="30B54351" w14:textId="77777777" w:rsidR="00650577" w:rsidRPr="00650577" w:rsidRDefault="00650577" w:rsidP="00CB2AE6">
      <w:pPr>
        <w:pStyle w:val="Heading1"/>
        <w:jc w:val="center"/>
        <w:rPr>
          <w:rFonts w:ascii="Times New Roman" w:hAnsi="Times New Roman" w:cs="Times New Roman"/>
        </w:rPr>
      </w:pPr>
    </w:p>
    <w:p w14:paraId="326575B6" w14:textId="77777777" w:rsidR="00650577" w:rsidRPr="00650577" w:rsidRDefault="00650577" w:rsidP="00650577">
      <w:pPr>
        <w:rPr>
          <w:rFonts w:cs="Times New Roman"/>
        </w:rPr>
      </w:pPr>
    </w:p>
    <w:p w14:paraId="2D6956B8" w14:textId="77777777" w:rsidR="00650577" w:rsidRPr="00650577" w:rsidRDefault="00650577" w:rsidP="00650577">
      <w:pPr>
        <w:rPr>
          <w:rFonts w:cs="Times New Roman"/>
        </w:rPr>
      </w:pPr>
    </w:p>
    <w:p w14:paraId="7642472D" w14:textId="6F3072E9" w:rsidR="00F4299B" w:rsidRPr="00650577" w:rsidRDefault="00000000" w:rsidP="00CB2AE6">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Introduction</w:t>
      </w:r>
    </w:p>
    <w:p w14:paraId="6C39F7A2" w14:textId="77777777" w:rsidR="00CB2AE6" w:rsidRPr="00650577" w:rsidRDefault="00CB2AE6" w:rsidP="00CB2AE6">
      <w:pPr>
        <w:rPr>
          <w:rFonts w:cs="Times New Roman"/>
        </w:rPr>
      </w:pPr>
    </w:p>
    <w:p w14:paraId="3A6DE020" w14:textId="77777777" w:rsidR="00CB2AE6" w:rsidRPr="00650577" w:rsidRDefault="00CB2AE6" w:rsidP="00CB2AE6">
      <w:pPr>
        <w:jc w:val="both"/>
        <w:rPr>
          <w:rFonts w:cs="Times New Roman"/>
          <w:sz w:val="28"/>
          <w:szCs w:val="28"/>
          <w:lang w:val="en-IN"/>
        </w:rPr>
      </w:pPr>
      <w:r w:rsidRPr="00650577">
        <w:rPr>
          <w:rFonts w:cs="Times New Roman"/>
          <w:sz w:val="28"/>
          <w:szCs w:val="28"/>
          <w:lang w:val="en-IN"/>
        </w:rPr>
        <w:t xml:space="preserve">In today's digital era, the restaurant industry generates a vast amount of data through customer orders, online reviews, ratings, delivery platforms, and reservation systems. This data contains valuable information that can help restaurant owners understand customer preferences, improve service quality, optimize pricing strategies, and make informed business decisions. However, raw data alone is not useful unless it is properly processed and </w:t>
      </w:r>
      <w:proofErr w:type="spellStart"/>
      <w:r w:rsidRPr="00650577">
        <w:rPr>
          <w:rFonts w:cs="Times New Roman"/>
          <w:sz w:val="28"/>
          <w:szCs w:val="28"/>
          <w:lang w:val="en-IN"/>
        </w:rPr>
        <w:t>analyzed</w:t>
      </w:r>
      <w:proofErr w:type="spellEnd"/>
      <w:r w:rsidRPr="00650577">
        <w:rPr>
          <w:rFonts w:cs="Times New Roman"/>
          <w:sz w:val="28"/>
          <w:szCs w:val="28"/>
          <w:lang w:val="en-IN"/>
        </w:rPr>
        <w:t xml:space="preserve">. </w:t>
      </w:r>
      <w:r w:rsidRPr="00650577">
        <w:rPr>
          <w:rFonts w:cs="Times New Roman"/>
          <w:b/>
          <w:bCs/>
          <w:sz w:val="28"/>
          <w:szCs w:val="28"/>
          <w:lang w:val="en-IN"/>
        </w:rPr>
        <w:t>Data Science</w:t>
      </w:r>
      <w:r w:rsidRPr="00650577">
        <w:rPr>
          <w:rFonts w:cs="Times New Roman"/>
          <w:sz w:val="28"/>
          <w:szCs w:val="28"/>
          <w:lang w:val="en-IN"/>
        </w:rPr>
        <w:t xml:space="preserve"> plays a crucial role in transforming raw data into meaningful insights by applying techniques such as data preprocessing, exploratory data analysis (EDA), machine learning, and data visualization. With the rapid growth of online food delivery platforms and digital restaurant services, data-driven decision-making has become an essential part of improving customer satisfaction and business performance. Organizations now rely on advanced analytical tools to identify customer </w:t>
      </w:r>
      <w:proofErr w:type="spellStart"/>
      <w:r w:rsidRPr="00650577">
        <w:rPr>
          <w:rFonts w:cs="Times New Roman"/>
          <w:sz w:val="28"/>
          <w:szCs w:val="28"/>
          <w:lang w:val="en-IN"/>
        </w:rPr>
        <w:t>behavior</w:t>
      </w:r>
      <w:proofErr w:type="spellEnd"/>
      <w:r w:rsidRPr="00650577">
        <w:rPr>
          <w:rFonts w:cs="Times New Roman"/>
          <w:sz w:val="28"/>
          <w:szCs w:val="28"/>
          <w:lang w:val="en-IN"/>
        </w:rPr>
        <w:t>, market trends, and operational challenges, enabling them to remain competitive in the rapidly evolving food service industry.</w:t>
      </w:r>
    </w:p>
    <w:p w14:paraId="243BF26F" w14:textId="77777777" w:rsidR="00CB2AE6" w:rsidRPr="00650577" w:rsidRDefault="00CB2AE6" w:rsidP="00CB2AE6">
      <w:pPr>
        <w:jc w:val="both"/>
        <w:rPr>
          <w:rFonts w:cs="Times New Roman"/>
          <w:sz w:val="28"/>
          <w:szCs w:val="28"/>
          <w:lang w:val="en-IN"/>
        </w:rPr>
      </w:pPr>
      <w:r w:rsidRPr="00650577">
        <w:rPr>
          <w:rFonts w:cs="Times New Roman"/>
          <w:sz w:val="28"/>
          <w:szCs w:val="28"/>
          <w:lang w:val="en-IN"/>
        </w:rPr>
        <w:t xml:space="preserve">The primary objective of this project is to perform a comprehensive analysis of restaurant data using </w:t>
      </w:r>
      <w:r w:rsidRPr="00650577">
        <w:rPr>
          <w:rFonts w:cs="Times New Roman"/>
          <w:b/>
          <w:bCs/>
          <w:sz w:val="28"/>
          <w:szCs w:val="28"/>
          <w:lang w:val="en-IN"/>
        </w:rPr>
        <w:t>Python</w:t>
      </w:r>
      <w:r w:rsidRPr="00650577">
        <w:rPr>
          <w:rFonts w:cs="Times New Roman"/>
          <w:sz w:val="28"/>
          <w:szCs w:val="28"/>
          <w:lang w:val="en-IN"/>
        </w:rPr>
        <w:t xml:space="preserve"> and various Data Science techniques. The project involves multiple stages, including data collection, data cleaning, preprocessing, exploratory data analysis, feature engineering, predictive </w:t>
      </w:r>
      <w:proofErr w:type="spellStart"/>
      <w:r w:rsidRPr="00650577">
        <w:rPr>
          <w:rFonts w:cs="Times New Roman"/>
          <w:sz w:val="28"/>
          <w:szCs w:val="28"/>
          <w:lang w:val="en-IN"/>
        </w:rPr>
        <w:t>modeling</w:t>
      </w:r>
      <w:proofErr w:type="spellEnd"/>
      <w:r w:rsidRPr="00650577">
        <w:rPr>
          <w:rFonts w:cs="Times New Roman"/>
          <w:sz w:val="28"/>
          <w:szCs w:val="28"/>
          <w:lang w:val="en-IN"/>
        </w:rPr>
        <w:t xml:space="preserve">, and visualization. The restaurant dataset contains important attributes such as restaurant names, locations, cuisines, customer votes, aggregate ratings, price ranges, online delivery services, and table booking availability. Using powerful Python libraries such as </w:t>
      </w:r>
      <w:r w:rsidRPr="00650577">
        <w:rPr>
          <w:rFonts w:cs="Times New Roman"/>
          <w:b/>
          <w:bCs/>
          <w:sz w:val="28"/>
          <w:szCs w:val="28"/>
          <w:lang w:val="en-IN"/>
        </w:rPr>
        <w:t>Pandas, NumPy, Matplotlib, Seaborn, Scikit-learn, and Folium</w:t>
      </w:r>
      <w:r w:rsidRPr="00650577">
        <w:rPr>
          <w:rFonts w:cs="Times New Roman"/>
          <w:sz w:val="28"/>
          <w:szCs w:val="28"/>
          <w:lang w:val="en-IN"/>
        </w:rPr>
        <w:t>, the dataset is processed to identify hidden patterns, relationships, and trends. Various visualizations are created to better understand customer preferences, restaurant distribution, pricing strategies, and service availability. In addition, feature engineering techniques are applied to improve data quality and prepare the dataset for machine learning applications.</w:t>
      </w:r>
    </w:p>
    <w:p w14:paraId="57185BD0" w14:textId="341A88CC" w:rsidR="00CB2AE6" w:rsidRPr="00650577" w:rsidRDefault="00CB2AE6" w:rsidP="00CB2AE6">
      <w:pPr>
        <w:jc w:val="both"/>
        <w:rPr>
          <w:rFonts w:cs="Times New Roman"/>
          <w:sz w:val="28"/>
          <w:szCs w:val="28"/>
          <w:lang w:val="en-IN"/>
        </w:rPr>
      </w:pPr>
      <w:r w:rsidRPr="00650577">
        <w:rPr>
          <w:rFonts w:cs="Times New Roman"/>
          <w:sz w:val="28"/>
          <w:szCs w:val="28"/>
        </w:rPr>
        <w:lastRenderedPageBreak/>
        <w:t xml:space="preserve">This project also focuses on implementing predictive analytics by developing machine learning models capable of estimating restaurant ratings based on different business features. Regression algorithms such as </w:t>
      </w:r>
      <w:r w:rsidRPr="00650577">
        <w:rPr>
          <w:rFonts w:cs="Times New Roman"/>
          <w:b/>
          <w:bCs/>
          <w:sz w:val="28"/>
          <w:szCs w:val="28"/>
        </w:rPr>
        <w:t>Linear Regression, Decision Tree Regressor, and Random Forest Regressor</w:t>
      </w:r>
      <w:r w:rsidRPr="00650577">
        <w:rPr>
          <w:rFonts w:cs="Times New Roman"/>
          <w:sz w:val="28"/>
          <w:szCs w:val="28"/>
        </w:rPr>
        <w:t xml:space="preserve"> are trained and evaluated using performance metrics including </w:t>
      </w:r>
      <w:r w:rsidRPr="00650577">
        <w:rPr>
          <w:rFonts w:cs="Times New Roman"/>
          <w:b/>
          <w:bCs/>
          <w:sz w:val="28"/>
          <w:szCs w:val="28"/>
        </w:rPr>
        <w:t>Mean Absolute Error (MAE), Mean Squared Error (MSE), Root Mean Squared Error (RMSE), and R² Score</w:t>
      </w:r>
      <w:r w:rsidRPr="00650577">
        <w:rPr>
          <w:rFonts w:cs="Times New Roman"/>
          <w:sz w:val="28"/>
          <w:szCs w:val="28"/>
        </w:rPr>
        <w:t>. The generated insights help identify popular cuisines, highly rated restaurants, customer preferences, and factors influencing restaurant performance. Furthermore, an interactive dashboard and professional visualizations are developed to present the analytical findings in a simple and understandable manner. Overall, this project demonstrates the practical application of Data Science and Machine Learning techniques for solving real-world business problems in the restaurant industry. It enhances technical knowledge in Python programming, data analytics, visualization, and predictive modeling while providing valuable experience in the complete Data Science workflow. This project serves as a strong foundation for future research and real-world applications in business intelligence, customer analytics, and decision support systems.</w:t>
      </w:r>
    </w:p>
    <w:p w14:paraId="67B173BE" w14:textId="10AF9182" w:rsidR="00F4299B" w:rsidRPr="00650577" w:rsidRDefault="00000000" w:rsidP="00CB2AE6">
      <w:pPr>
        <w:jc w:val="both"/>
        <w:rPr>
          <w:rFonts w:cs="Times New Roman"/>
          <w:sz w:val="28"/>
          <w:szCs w:val="28"/>
        </w:rPr>
      </w:pPr>
      <w:r w:rsidRPr="00650577">
        <w:rPr>
          <w:rFonts w:cs="Times New Roman"/>
          <w:sz w:val="28"/>
          <w:szCs w:val="28"/>
        </w:rPr>
        <w:t>.</w:t>
      </w:r>
    </w:p>
    <w:p w14:paraId="660DACEE" w14:textId="77777777" w:rsidR="00CB2AE6" w:rsidRPr="00650577" w:rsidRDefault="00CB2AE6">
      <w:pPr>
        <w:pStyle w:val="Heading1"/>
        <w:rPr>
          <w:rFonts w:ascii="Times New Roman" w:hAnsi="Times New Roman" w:cs="Times New Roman"/>
        </w:rPr>
      </w:pPr>
    </w:p>
    <w:p w14:paraId="411021B5" w14:textId="77777777" w:rsidR="00CB2AE6" w:rsidRPr="00650577" w:rsidRDefault="00CB2AE6">
      <w:pPr>
        <w:pStyle w:val="Heading1"/>
        <w:rPr>
          <w:rFonts w:ascii="Times New Roman" w:hAnsi="Times New Roman" w:cs="Times New Roman"/>
        </w:rPr>
      </w:pPr>
    </w:p>
    <w:p w14:paraId="578163F0" w14:textId="77777777" w:rsidR="00CB2AE6" w:rsidRPr="00650577" w:rsidRDefault="00CB2AE6">
      <w:pPr>
        <w:pStyle w:val="Heading1"/>
        <w:rPr>
          <w:rFonts w:ascii="Times New Roman" w:hAnsi="Times New Roman" w:cs="Times New Roman"/>
        </w:rPr>
      </w:pPr>
    </w:p>
    <w:p w14:paraId="5677186F" w14:textId="77777777" w:rsidR="00CB2AE6" w:rsidRPr="00650577" w:rsidRDefault="00CB2AE6" w:rsidP="00CB2AE6">
      <w:pPr>
        <w:rPr>
          <w:rFonts w:cs="Times New Roman"/>
        </w:rPr>
      </w:pPr>
    </w:p>
    <w:p w14:paraId="0D318385" w14:textId="77777777" w:rsidR="00CB2AE6" w:rsidRPr="00650577" w:rsidRDefault="00CB2AE6" w:rsidP="00CB2AE6">
      <w:pPr>
        <w:rPr>
          <w:rFonts w:cs="Times New Roman"/>
        </w:rPr>
      </w:pPr>
    </w:p>
    <w:p w14:paraId="1DB23D88" w14:textId="0A937F25" w:rsidR="00F4299B" w:rsidRPr="00650577" w:rsidRDefault="00000000" w:rsidP="00CB2AE6">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Problem Statement</w:t>
      </w:r>
    </w:p>
    <w:p w14:paraId="75D6DC7D" w14:textId="77777777" w:rsidR="00CB2AE6" w:rsidRPr="00650577" w:rsidRDefault="00CB2AE6" w:rsidP="00CB2AE6">
      <w:pPr>
        <w:pStyle w:val="Heading1"/>
        <w:jc w:val="both"/>
        <w:rPr>
          <w:rFonts w:ascii="Times New Roman" w:hAnsi="Times New Roman" w:cs="Times New Roman"/>
          <w:b w:val="0"/>
          <w:bCs w:val="0"/>
          <w:color w:val="000000" w:themeColor="text1"/>
          <w:lang w:val="en-IN"/>
        </w:rPr>
      </w:pPr>
      <w:r w:rsidRPr="00650577">
        <w:rPr>
          <w:rFonts w:ascii="Times New Roman" w:hAnsi="Times New Roman" w:cs="Times New Roman"/>
          <w:b w:val="0"/>
          <w:bCs w:val="0"/>
          <w:color w:val="000000" w:themeColor="text1"/>
          <w:lang w:val="en-IN"/>
        </w:rPr>
        <w:t>The restaurant industry is highly competitive, and businesses must continuously improve their services to meet changing customer expectations and maintain customer satisfaction. Every day, restaurants generate a large amount of data through customer ratings, online reviews, food delivery platforms, reservations, and transactions. Although this data contains valuable information, it is often unstructured and underutilized, making it difficult for restaurant owners to identify customer preferences, popular cuisines, pricing trends, and service quality. Without proper data analysis, businesses may struggle to make informed decisions, resulting in reduced customer satisfaction, inefficient resource utilization, and lower profitability. Therefore, there is a need for an effective data-driven approach that can transform raw restaurant data into meaningful business insights.</w:t>
      </w:r>
    </w:p>
    <w:p w14:paraId="4ED59B40" w14:textId="77777777" w:rsidR="00CB2AE6" w:rsidRPr="00650577" w:rsidRDefault="00CB2AE6" w:rsidP="00CB2AE6">
      <w:pPr>
        <w:pStyle w:val="Heading1"/>
        <w:jc w:val="both"/>
        <w:rPr>
          <w:rFonts w:ascii="Times New Roman" w:hAnsi="Times New Roman" w:cs="Times New Roman"/>
          <w:b w:val="0"/>
          <w:bCs w:val="0"/>
          <w:color w:val="000000" w:themeColor="text1"/>
          <w:lang w:val="en-IN"/>
        </w:rPr>
      </w:pPr>
      <w:r w:rsidRPr="00650577">
        <w:rPr>
          <w:rFonts w:ascii="Times New Roman" w:hAnsi="Times New Roman" w:cs="Times New Roman"/>
          <w:b w:val="0"/>
          <w:bCs w:val="0"/>
          <w:color w:val="000000" w:themeColor="text1"/>
          <w:lang w:val="en-IN"/>
        </w:rPr>
        <w:t xml:space="preserve">This project addresses these challenges by applying Data Science and Machine Learning techniques to analyze restaurant data and discover hidden patterns related to customer </w:t>
      </w:r>
      <w:proofErr w:type="spellStart"/>
      <w:r w:rsidRPr="00650577">
        <w:rPr>
          <w:rFonts w:ascii="Times New Roman" w:hAnsi="Times New Roman" w:cs="Times New Roman"/>
          <w:b w:val="0"/>
          <w:bCs w:val="0"/>
          <w:color w:val="000000" w:themeColor="text1"/>
          <w:lang w:val="en-IN"/>
        </w:rPr>
        <w:t>behavior</w:t>
      </w:r>
      <w:proofErr w:type="spellEnd"/>
      <w:r w:rsidRPr="00650577">
        <w:rPr>
          <w:rFonts w:ascii="Times New Roman" w:hAnsi="Times New Roman" w:cs="Times New Roman"/>
          <w:b w:val="0"/>
          <w:bCs w:val="0"/>
          <w:color w:val="000000" w:themeColor="text1"/>
          <w:lang w:val="en-IN"/>
        </w:rPr>
        <w:t xml:space="preserve">, restaurant ratings, cuisines, pricing strategies, online delivery services, and table booking facilities. The project also focuses on developing predictive models capable of estimating restaurant ratings based on various influencing factors. Through comprehensive data preprocessing, exploratory data analysis (EDA), feature engineering, visualization, and predictive </w:t>
      </w:r>
      <w:proofErr w:type="spellStart"/>
      <w:r w:rsidRPr="00650577">
        <w:rPr>
          <w:rFonts w:ascii="Times New Roman" w:hAnsi="Times New Roman" w:cs="Times New Roman"/>
          <w:b w:val="0"/>
          <w:bCs w:val="0"/>
          <w:color w:val="000000" w:themeColor="text1"/>
          <w:lang w:val="en-IN"/>
        </w:rPr>
        <w:t>modeling</w:t>
      </w:r>
      <w:proofErr w:type="spellEnd"/>
      <w:r w:rsidRPr="00650577">
        <w:rPr>
          <w:rFonts w:ascii="Times New Roman" w:hAnsi="Times New Roman" w:cs="Times New Roman"/>
          <w:b w:val="0"/>
          <w:bCs w:val="0"/>
          <w:color w:val="000000" w:themeColor="text1"/>
          <w:lang w:val="en-IN"/>
        </w:rPr>
        <w:t>, the project aims to support better business decision-making and improve overall restaurant performance. The generated insights can help restaurant owners understand customer needs, optimize their services, enhance customer experience, and develop effective business strategies based on data rather than assumptions.</w:t>
      </w:r>
    </w:p>
    <w:p w14:paraId="344A4D2F" w14:textId="77777777" w:rsidR="00CB2AE6" w:rsidRPr="00650577" w:rsidRDefault="00CB2AE6">
      <w:pPr>
        <w:pStyle w:val="Heading1"/>
        <w:rPr>
          <w:rFonts w:ascii="Times New Roman" w:hAnsi="Times New Roman" w:cs="Times New Roman"/>
          <w:color w:val="000000" w:themeColor="text1"/>
        </w:rPr>
      </w:pPr>
    </w:p>
    <w:p w14:paraId="4B442EC8" w14:textId="77777777" w:rsidR="00650577" w:rsidRDefault="00650577" w:rsidP="00CB2AE6">
      <w:pPr>
        <w:pStyle w:val="Heading1"/>
        <w:jc w:val="center"/>
        <w:rPr>
          <w:rFonts w:ascii="Times New Roman" w:hAnsi="Times New Roman" w:cs="Times New Roman"/>
          <w:sz w:val="56"/>
          <w:szCs w:val="56"/>
        </w:rPr>
      </w:pPr>
    </w:p>
    <w:p w14:paraId="4B92E859" w14:textId="3D9654E8" w:rsidR="00F4299B" w:rsidRPr="00650577" w:rsidRDefault="00000000" w:rsidP="00CB2AE6">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Objectives</w:t>
      </w:r>
    </w:p>
    <w:p w14:paraId="127106DF" w14:textId="77777777" w:rsidR="00CB2AE6" w:rsidRPr="00650577" w:rsidRDefault="00CB2AE6" w:rsidP="00CB2AE6">
      <w:pPr>
        <w:rPr>
          <w:rFonts w:cs="Times New Roman"/>
        </w:rPr>
      </w:pPr>
    </w:p>
    <w:p w14:paraId="740F1C83" w14:textId="6316C74B" w:rsidR="00CB2AE6" w:rsidRPr="00650577" w:rsidRDefault="00CB2AE6" w:rsidP="00CB2AE6">
      <w:pPr>
        <w:jc w:val="both"/>
        <w:rPr>
          <w:rFonts w:cs="Times New Roman"/>
          <w:sz w:val="28"/>
          <w:szCs w:val="28"/>
          <w:lang w:val="en-IN"/>
        </w:rPr>
      </w:pPr>
      <w:r w:rsidRPr="00650577">
        <w:rPr>
          <w:rFonts w:cs="Times New Roman"/>
          <w:sz w:val="28"/>
          <w:szCs w:val="28"/>
          <w:lang w:val="en-IN"/>
        </w:rPr>
        <w:t xml:space="preserve">The main objective of this project is to perform a comprehensive analysis of restaurant data using </w:t>
      </w:r>
      <w:r w:rsidRPr="00650577">
        <w:rPr>
          <w:rFonts w:cs="Times New Roman"/>
          <w:b/>
          <w:bCs/>
          <w:sz w:val="28"/>
          <w:szCs w:val="28"/>
          <w:lang w:val="en-IN"/>
        </w:rPr>
        <w:t>Data Science</w:t>
      </w:r>
      <w:r w:rsidRPr="00650577">
        <w:rPr>
          <w:rFonts w:cs="Times New Roman"/>
          <w:sz w:val="28"/>
          <w:szCs w:val="28"/>
          <w:lang w:val="en-IN"/>
        </w:rPr>
        <w:t xml:space="preserve"> and </w:t>
      </w:r>
      <w:r w:rsidRPr="00650577">
        <w:rPr>
          <w:rFonts w:cs="Times New Roman"/>
          <w:b/>
          <w:bCs/>
          <w:sz w:val="28"/>
          <w:szCs w:val="28"/>
          <w:lang w:val="en-IN"/>
        </w:rPr>
        <w:t>Machine Learning</w:t>
      </w:r>
      <w:r w:rsidRPr="00650577">
        <w:rPr>
          <w:rFonts w:cs="Times New Roman"/>
          <w:sz w:val="28"/>
          <w:szCs w:val="28"/>
          <w:lang w:val="en-IN"/>
        </w:rPr>
        <w:t xml:space="preserve"> techniques to extract meaningful business insights and support data-driven decision-making. The specific objectives of the project are as follows:</w:t>
      </w:r>
    </w:p>
    <w:p w14:paraId="02C5B3CC"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collect, clean, and preprocess the restaurant dataset by handling missing values, removing inconsistencies, and preparing the data for analysis. </w:t>
      </w:r>
    </w:p>
    <w:p w14:paraId="758F434B"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perform </w:t>
      </w:r>
      <w:r w:rsidRPr="00650577">
        <w:rPr>
          <w:rFonts w:cs="Times New Roman"/>
          <w:b/>
          <w:bCs/>
          <w:sz w:val="28"/>
          <w:szCs w:val="28"/>
          <w:lang w:val="en-IN"/>
        </w:rPr>
        <w:t>Exploratory Data Analysis (EDA)</w:t>
      </w:r>
      <w:r w:rsidRPr="00650577">
        <w:rPr>
          <w:rFonts w:cs="Times New Roman"/>
          <w:sz w:val="28"/>
          <w:szCs w:val="28"/>
          <w:lang w:val="en-IN"/>
        </w:rPr>
        <w:t xml:space="preserve"> in order to understand the distribution, characteristics, and relationships among various restaurant attributes. </w:t>
      </w:r>
    </w:p>
    <w:p w14:paraId="14157835"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analyze restaurant data based on </w:t>
      </w:r>
      <w:r w:rsidRPr="00650577">
        <w:rPr>
          <w:rFonts w:cs="Times New Roman"/>
          <w:b/>
          <w:bCs/>
          <w:sz w:val="28"/>
          <w:szCs w:val="28"/>
          <w:lang w:val="en-IN"/>
        </w:rPr>
        <w:t>countries, cities, cuisines, customer ratings, votes, price ranges, online delivery services, and table booking facilities</w:t>
      </w:r>
      <w:r w:rsidRPr="00650577">
        <w:rPr>
          <w:rFonts w:cs="Times New Roman"/>
          <w:sz w:val="28"/>
          <w:szCs w:val="28"/>
          <w:lang w:val="en-IN"/>
        </w:rPr>
        <w:t xml:space="preserve"> to identify important trends and patterns. </w:t>
      </w:r>
    </w:p>
    <w:p w14:paraId="16B13949"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apply </w:t>
      </w:r>
      <w:r w:rsidRPr="00650577">
        <w:rPr>
          <w:rFonts w:cs="Times New Roman"/>
          <w:b/>
          <w:bCs/>
          <w:sz w:val="28"/>
          <w:szCs w:val="28"/>
          <w:lang w:val="en-IN"/>
        </w:rPr>
        <w:t>Feature Engineering</w:t>
      </w:r>
      <w:r w:rsidRPr="00650577">
        <w:rPr>
          <w:rFonts w:cs="Times New Roman"/>
          <w:sz w:val="28"/>
          <w:szCs w:val="28"/>
          <w:lang w:val="en-IN"/>
        </w:rPr>
        <w:t xml:space="preserve"> techniques by creating and transforming relevant features that improve the quality of the dataset and enhance the performance of machine learning models. </w:t>
      </w:r>
    </w:p>
    <w:p w14:paraId="27EF698E"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develop and compare multiple </w:t>
      </w:r>
      <w:r w:rsidRPr="00650577">
        <w:rPr>
          <w:rFonts w:cs="Times New Roman"/>
          <w:b/>
          <w:bCs/>
          <w:sz w:val="28"/>
          <w:szCs w:val="28"/>
          <w:lang w:val="en-IN"/>
        </w:rPr>
        <w:t>Machine Learning regression models</w:t>
      </w:r>
      <w:r w:rsidRPr="00650577">
        <w:rPr>
          <w:rFonts w:cs="Times New Roman"/>
          <w:sz w:val="28"/>
          <w:szCs w:val="28"/>
          <w:lang w:val="en-IN"/>
        </w:rPr>
        <w:t xml:space="preserve">, including </w:t>
      </w:r>
      <w:r w:rsidRPr="00650577">
        <w:rPr>
          <w:rFonts w:cs="Times New Roman"/>
          <w:b/>
          <w:bCs/>
          <w:sz w:val="28"/>
          <w:szCs w:val="28"/>
          <w:lang w:val="en-IN"/>
        </w:rPr>
        <w:t>Linear Regression, Decision Tree Regressor, and Random Forest Regressor</w:t>
      </w:r>
      <w:r w:rsidRPr="00650577">
        <w:rPr>
          <w:rFonts w:cs="Times New Roman"/>
          <w:sz w:val="28"/>
          <w:szCs w:val="28"/>
          <w:lang w:val="en-IN"/>
        </w:rPr>
        <w:t xml:space="preserve">, for predicting restaurant aggregate ratings. </w:t>
      </w:r>
    </w:p>
    <w:p w14:paraId="26B143BB"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evaluate the performance of the developed models using standard evaluation metrics such as </w:t>
      </w:r>
      <w:r w:rsidRPr="00650577">
        <w:rPr>
          <w:rFonts w:cs="Times New Roman"/>
          <w:b/>
          <w:bCs/>
          <w:sz w:val="28"/>
          <w:szCs w:val="28"/>
          <w:lang w:val="en-IN"/>
        </w:rPr>
        <w:t>Mean Absolute Error (MAE), Mean Squared Error (MSE), Root Mean Squared Error (RMSE), and R² Score</w:t>
      </w:r>
      <w:r w:rsidRPr="00650577">
        <w:rPr>
          <w:rFonts w:cs="Times New Roman"/>
          <w:sz w:val="28"/>
          <w:szCs w:val="28"/>
          <w:lang w:val="en-IN"/>
        </w:rPr>
        <w:t xml:space="preserve"> to determine the most accurate predictive model. </w:t>
      </w:r>
    </w:p>
    <w:p w14:paraId="4D98BBC6" w14:textId="77777777" w:rsidR="00CB2AE6" w:rsidRPr="00650577" w:rsidRDefault="00CB2AE6" w:rsidP="00CB2AE6">
      <w:pPr>
        <w:numPr>
          <w:ilvl w:val="0"/>
          <w:numId w:val="10"/>
        </w:numPr>
        <w:jc w:val="both"/>
        <w:rPr>
          <w:rFonts w:cs="Times New Roman"/>
          <w:sz w:val="28"/>
          <w:szCs w:val="28"/>
          <w:lang w:val="en-IN"/>
        </w:rPr>
      </w:pPr>
      <w:r w:rsidRPr="00650577">
        <w:rPr>
          <w:rFonts w:cs="Times New Roman"/>
          <w:sz w:val="28"/>
          <w:szCs w:val="28"/>
          <w:lang w:val="en-IN"/>
        </w:rPr>
        <w:t xml:space="preserve">To create informative visualizations and an interactive dashboard that effectively present analytical findings, customer preferences, restaurant performance, and business trends. </w:t>
      </w:r>
    </w:p>
    <w:p w14:paraId="0F74FF50" w14:textId="35A1E6E4" w:rsidR="00CB2AE6" w:rsidRPr="00650577" w:rsidRDefault="00CB2AE6" w:rsidP="00282F7E">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 xml:space="preserve">Dataset </w:t>
      </w:r>
      <w:r w:rsidR="00282F7E" w:rsidRPr="00650577">
        <w:rPr>
          <w:rFonts w:ascii="Times New Roman" w:hAnsi="Times New Roman" w:cs="Times New Roman"/>
          <w:sz w:val="56"/>
          <w:szCs w:val="56"/>
        </w:rPr>
        <w:t>Descriptions</w:t>
      </w:r>
    </w:p>
    <w:p w14:paraId="74FBE82C" w14:textId="77777777" w:rsidR="00282F7E" w:rsidRPr="00650577" w:rsidRDefault="00282F7E" w:rsidP="00282F7E">
      <w:pPr>
        <w:rPr>
          <w:rFonts w:cs="Times New Roman"/>
        </w:rPr>
      </w:pPr>
    </w:p>
    <w:p w14:paraId="18105AE2" w14:textId="65B38F16"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The dataset used in this project contains comprehensive information about restaurants collected from multiple locations and is designed to support business analysis and predictive </w:t>
      </w:r>
      <w:proofErr w:type="spellStart"/>
      <w:r w:rsidRPr="00650577">
        <w:rPr>
          <w:rFonts w:cs="Times New Roman"/>
          <w:sz w:val="28"/>
          <w:szCs w:val="28"/>
          <w:lang w:val="en-IN"/>
        </w:rPr>
        <w:t>modeling</w:t>
      </w:r>
      <w:proofErr w:type="spellEnd"/>
      <w:r w:rsidRPr="00650577">
        <w:rPr>
          <w:rFonts w:cs="Times New Roman"/>
          <w:sz w:val="28"/>
          <w:szCs w:val="28"/>
          <w:lang w:val="en-IN"/>
        </w:rPr>
        <w:t xml:space="preserve">. It includes a variety of attributes such as </w:t>
      </w:r>
      <w:r w:rsidRPr="00650577">
        <w:rPr>
          <w:rFonts w:cs="Times New Roman"/>
          <w:b/>
          <w:bCs/>
          <w:sz w:val="28"/>
          <w:szCs w:val="28"/>
          <w:lang w:val="en-IN"/>
        </w:rPr>
        <w:t xml:space="preserve">Restaurant Name, Country Code, Country, City, Address, Locality, Locality Verbose, Longitude, Latitude, Cuisines, Average Cost for Two, Currency, Has Table Booking, Has Online Delivery, Is Delivering Now, Switch to Order Menu, Price Range, Aggregate Rating, Rating </w:t>
      </w:r>
      <w:proofErr w:type="spellStart"/>
      <w:r w:rsidRPr="00650577">
        <w:rPr>
          <w:rFonts w:cs="Times New Roman"/>
          <w:b/>
          <w:bCs/>
          <w:sz w:val="28"/>
          <w:szCs w:val="28"/>
          <w:lang w:val="en-IN"/>
        </w:rPr>
        <w:t>Color</w:t>
      </w:r>
      <w:proofErr w:type="spellEnd"/>
      <w:r w:rsidRPr="00650577">
        <w:rPr>
          <w:rFonts w:cs="Times New Roman"/>
          <w:b/>
          <w:bCs/>
          <w:sz w:val="28"/>
          <w:szCs w:val="28"/>
          <w:lang w:val="en-IN"/>
        </w:rPr>
        <w:t>, Rating Text, Votes</w:t>
      </w:r>
      <w:r w:rsidRPr="00650577">
        <w:rPr>
          <w:rFonts w:cs="Times New Roman"/>
          <w:sz w:val="28"/>
          <w:szCs w:val="28"/>
          <w:lang w:val="en-IN"/>
        </w:rPr>
        <w:t>, and several other business-related features. These attributes provide valuable information about restaurant characteristics, customer preferences, pricing strategies, service availability, and geographical distribution. The dataset serves as a rich source for performing exploratory data analysis (EDA), identifying hidden patterns, and generating meaningful business insights. Before analysis, the dataset was thoroughly examined to identify missing values, duplicate records, inconsistent data types, and outliers to ensure data quality and reliability.</w:t>
      </w:r>
    </w:p>
    <w:p w14:paraId="467B59C2" w14:textId="77BF7729"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To improve the analytical and predictive capabilities of the dataset, several </w:t>
      </w:r>
      <w:r w:rsidRPr="00650577">
        <w:rPr>
          <w:rFonts w:cs="Times New Roman"/>
          <w:b/>
          <w:bCs/>
          <w:sz w:val="28"/>
          <w:szCs w:val="28"/>
          <w:lang w:val="en-IN"/>
        </w:rPr>
        <w:t>Feature Engineering</w:t>
      </w:r>
      <w:r w:rsidRPr="00650577">
        <w:rPr>
          <w:rFonts w:cs="Times New Roman"/>
          <w:sz w:val="28"/>
          <w:szCs w:val="28"/>
          <w:lang w:val="en-IN"/>
        </w:rPr>
        <w:t xml:space="preserve"> techniques were applied. New features such as </w:t>
      </w:r>
      <w:r w:rsidRPr="00650577">
        <w:rPr>
          <w:rFonts w:cs="Times New Roman"/>
          <w:b/>
          <w:bCs/>
          <w:sz w:val="28"/>
          <w:szCs w:val="28"/>
          <w:lang w:val="en-IN"/>
        </w:rPr>
        <w:t>Restaurant Name Length</w:t>
      </w:r>
      <w:r w:rsidRPr="00650577">
        <w:rPr>
          <w:rFonts w:cs="Times New Roman"/>
          <w:sz w:val="28"/>
          <w:szCs w:val="28"/>
          <w:lang w:val="en-IN"/>
        </w:rPr>
        <w:t xml:space="preserve">, </w:t>
      </w:r>
      <w:r w:rsidRPr="00650577">
        <w:rPr>
          <w:rFonts w:cs="Times New Roman"/>
          <w:b/>
          <w:bCs/>
          <w:sz w:val="28"/>
          <w:szCs w:val="28"/>
          <w:lang w:val="en-IN"/>
        </w:rPr>
        <w:t>Address Length</w:t>
      </w:r>
      <w:r w:rsidRPr="00650577">
        <w:rPr>
          <w:rFonts w:cs="Times New Roman"/>
          <w:sz w:val="28"/>
          <w:szCs w:val="28"/>
          <w:lang w:val="en-IN"/>
        </w:rPr>
        <w:t xml:space="preserve">, </w:t>
      </w:r>
      <w:r w:rsidRPr="00650577">
        <w:rPr>
          <w:rFonts w:cs="Times New Roman"/>
          <w:b/>
          <w:bCs/>
          <w:sz w:val="28"/>
          <w:szCs w:val="28"/>
          <w:lang w:val="en-IN"/>
        </w:rPr>
        <w:t>Encoded Table Booking</w:t>
      </w:r>
      <w:r w:rsidRPr="00650577">
        <w:rPr>
          <w:rFonts w:cs="Times New Roman"/>
          <w:sz w:val="28"/>
          <w:szCs w:val="28"/>
          <w:lang w:val="en-IN"/>
        </w:rPr>
        <w:t xml:space="preserve">, and </w:t>
      </w:r>
      <w:r w:rsidRPr="00650577">
        <w:rPr>
          <w:rFonts w:cs="Times New Roman"/>
          <w:b/>
          <w:bCs/>
          <w:sz w:val="28"/>
          <w:szCs w:val="28"/>
          <w:lang w:val="en-IN"/>
        </w:rPr>
        <w:t>Encoded Online Delivery</w:t>
      </w:r>
      <w:r w:rsidRPr="00650577">
        <w:rPr>
          <w:rFonts w:cs="Times New Roman"/>
          <w:sz w:val="28"/>
          <w:szCs w:val="28"/>
          <w:lang w:val="en-IN"/>
        </w:rPr>
        <w:t xml:space="preserve"> were created to enhance the performance of machine learning models. Categorical variables were transformed into numerical values wherever required, making the dataset suitable for regression algorithms and statistical analysis. The cleaned and transformed dataset was then used for data visualization, customer preference analysis, geospatial analysis, and predictive </w:t>
      </w:r>
      <w:proofErr w:type="spellStart"/>
      <w:r w:rsidRPr="00650577">
        <w:rPr>
          <w:rFonts w:cs="Times New Roman"/>
          <w:sz w:val="28"/>
          <w:szCs w:val="28"/>
          <w:lang w:val="en-IN"/>
        </w:rPr>
        <w:t>modeling</w:t>
      </w:r>
      <w:proofErr w:type="spellEnd"/>
      <w:r w:rsidRPr="00650577">
        <w:rPr>
          <w:rFonts w:cs="Times New Roman"/>
          <w:sz w:val="28"/>
          <w:szCs w:val="28"/>
          <w:lang w:val="en-IN"/>
        </w:rPr>
        <w:t xml:space="preserve"> using </w:t>
      </w:r>
      <w:r w:rsidRPr="00650577">
        <w:rPr>
          <w:rFonts w:cs="Times New Roman"/>
          <w:b/>
          <w:bCs/>
          <w:sz w:val="28"/>
          <w:szCs w:val="28"/>
          <w:lang w:val="en-IN"/>
        </w:rPr>
        <w:t>Linear Regression, Decision Tree Regressor, and Random Forest Regressor</w:t>
      </w:r>
      <w:r w:rsidRPr="00650577">
        <w:rPr>
          <w:rFonts w:cs="Times New Roman"/>
          <w:sz w:val="28"/>
          <w:szCs w:val="28"/>
          <w:lang w:val="en-IN"/>
        </w:rPr>
        <w:t xml:space="preserve">. </w:t>
      </w:r>
    </w:p>
    <w:p w14:paraId="2DA1685A" w14:textId="052F3029" w:rsidR="00F4299B" w:rsidRPr="00650577" w:rsidRDefault="00000000" w:rsidP="00282F7E">
      <w:pPr>
        <w:jc w:val="both"/>
        <w:rPr>
          <w:rFonts w:cs="Times New Roman"/>
          <w:sz w:val="28"/>
          <w:szCs w:val="28"/>
        </w:rPr>
      </w:pPr>
      <w:r w:rsidRPr="00650577">
        <w:rPr>
          <w:rFonts w:cs="Times New Roman"/>
          <w:sz w:val="28"/>
          <w:szCs w:val="28"/>
        </w:rPr>
        <w:t>Tools &amp; Technologies</w:t>
      </w:r>
    </w:p>
    <w:p w14:paraId="242D0702" w14:textId="77777777" w:rsidR="00F4299B" w:rsidRPr="00650577" w:rsidRDefault="00000000" w:rsidP="00282F7E">
      <w:pPr>
        <w:jc w:val="both"/>
        <w:rPr>
          <w:rFonts w:cs="Times New Roman"/>
          <w:sz w:val="28"/>
          <w:szCs w:val="28"/>
        </w:rPr>
      </w:pPr>
      <w:r w:rsidRPr="00650577">
        <w:rPr>
          <w:rFonts w:cs="Times New Roman"/>
          <w:sz w:val="28"/>
          <w:szCs w:val="28"/>
        </w:rPr>
        <w:t>Python, Pandas, NumPy, Matplotlib, Seaborn, Folium, Scikit-learn, Jupyter Notebook, Git, and GitHub were used throughout the project.</w:t>
      </w:r>
    </w:p>
    <w:p w14:paraId="6E72A80C" w14:textId="77777777" w:rsidR="00F4299B" w:rsidRPr="00650577" w:rsidRDefault="00000000" w:rsidP="00282F7E">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Methodology</w:t>
      </w:r>
    </w:p>
    <w:p w14:paraId="2E0352E5" w14:textId="77777777" w:rsidR="00282F7E" w:rsidRPr="00650577" w:rsidRDefault="00282F7E" w:rsidP="00282F7E">
      <w:pPr>
        <w:rPr>
          <w:rFonts w:cs="Times New Roman"/>
        </w:rPr>
      </w:pPr>
    </w:p>
    <w:p w14:paraId="2D7238B4" w14:textId="0806F93F"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1. Data Collection</w:t>
      </w:r>
    </w:p>
    <w:p w14:paraId="11F62431"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The restaurant dataset was collected in CSV format containing information such as restaurant names, locations, cuisines, customer ratings, votes, price ranges, online delivery services, and table booking facilities. This dataset served as the primary source for all analytical and predictive tasks performed in the project.</w:t>
      </w:r>
    </w:p>
    <w:p w14:paraId="2AD71444"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2. Data Preprocessing</w:t>
      </w:r>
    </w:p>
    <w:p w14:paraId="18312B7A"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The collected dataset was cleaned by handling missing values, removing duplicate records, correcting inconsistent data entries, converting data types, and preparing the data for analysis. This process improved the quality and reliability of the dataset.</w:t>
      </w:r>
    </w:p>
    <w:p w14:paraId="315DB8B2"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3. Exploratory Data Analysis (EDA)</w:t>
      </w:r>
    </w:p>
    <w:p w14:paraId="7383422D"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EDA was performed using statistical techniques and graphical visualizations to understand the characteristics of the dataset. Various charts were created to analyze restaurant ratings, country distribution, city-wise restaurants, cuisines, price ranges, and customer voting patterns.</w:t>
      </w:r>
    </w:p>
    <w:p w14:paraId="0D8EBD6C"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4. Feature Engineering</w:t>
      </w:r>
    </w:p>
    <w:p w14:paraId="3805A27D"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 xml:space="preserve">New features such as </w:t>
      </w:r>
      <w:r w:rsidRPr="00650577">
        <w:rPr>
          <w:rFonts w:cs="Times New Roman"/>
          <w:b/>
          <w:bCs/>
          <w:sz w:val="28"/>
          <w:szCs w:val="28"/>
          <w:lang w:val="en-IN"/>
        </w:rPr>
        <w:t>Restaurant Name Length</w:t>
      </w:r>
      <w:r w:rsidRPr="00650577">
        <w:rPr>
          <w:rFonts w:cs="Times New Roman"/>
          <w:sz w:val="28"/>
          <w:szCs w:val="28"/>
          <w:lang w:val="en-IN"/>
        </w:rPr>
        <w:t xml:space="preserve">, </w:t>
      </w:r>
      <w:r w:rsidRPr="00650577">
        <w:rPr>
          <w:rFonts w:cs="Times New Roman"/>
          <w:b/>
          <w:bCs/>
          <w:sz w:val="28"/>
          <w:szCs w:val="28"/>
          <w:lang w:val="en-IN"/>
        </w:rPr>
        <w:t>Address Length</w:t>
      </w:r>
      <w:r w:rsidRPr="00650577">
        <w:rPr>
          <w:rFonts w:cs="Times New Roman"/>
          <w:sz w:val="28"/>
          <w:szCs w:val="28"/>
          <w:lang w:val="en-IN"/>
        </w:rPr>
        <w:t xml:space="preserve">, </w:t>
      </w:r>
      <w:r w:rsidRPr="00650577">
        <w:rPr>
          <w:rFonts w:cs="Times New Roman"/>
          <w:b/>
          <w:bCs/>
          <w:sz w:val="28"/>
          <w:szCs w:val="28"/>
          <w:lang w:val="en-IN"/>
        </w:rPr>
        <w:t>Encoded Table Booking</w:t>
      </w:r>
      <w:r w:rsidRPr="00650577">
        <w:rPr>
          <w:rFonts w:cs="Times New Roman"/>
          <w:sz w:val="28"/>
          <w:szCs w:val="28"/>
          <w:lang w:val="en-IN"/>
        </w:rPr>
        <w:t xml:space="preserve">, and </w:t>
      </w:r>
      <w:r w:rsidRPr="00650577">
        <w:rPr>
          <w:rFonts w:cs="Times New Roman"/>
          <w:b/>
          <w:bCs/>
          <w:sz w:val="28"/>
          <w:szCs w:val="28"/>
          <w:lang w:val="en-IN"/>
        </w:rPr>
        <w:t>Encoded Online Delivery</w:t>
      </w:r>
      <w:r w:rsidRPr="00650577">
        <w:rPr>
          <w:rFonts w:cs="Times New Roman"/>
          <w:sz w:val="28"/>
          <w:szCs w:val="28"/>
          <w:lang w:val="en-IN"/>
        </w:rPr>
        <w:t xml:space="preserve"> were created. Categorical variables were converted into numerical values using encoding techniques to improve the performance of machine learning models.</w:t>
      </w:r>
    </w:p>
    <w:p w14:paraId="4B376F79"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5. Machine Learning</w:t>
      </w:r>
    </w:p>
    <w:p w14:paraId="28BC5B89"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Three regression algorithms—</w:t>
      </w:r>
      <w:r w:rsidRPr="00650577">
        <w:rPr>
          <w:rFonts w:cs="Times New Roman"/>
          <w:b/>
          <w:bCs/>
          <w:sz w:val="28"/>
          <w:szCs w:val="28"/>
          <w:lang w:val="en-IN"/>
        </w:rPr>
        <w:t>Linear Regression</w:t>
      </w:r>
      <w:r w:rsidRPr="00650577">
        <w:rPr>
          <w:rFonts w:cs="Times New Roman"/>
          <w:sz w:val="28"/>
          <w:szCs w:val="28"/>
          <w:lang w:val="en-IN"/>
        </w:rPr>
        <w:t xml:space="preserve">, </w:t>
      </w:r>
      <w:r w:rsidRPr="00650577">
        <w:rPr>
          <w:rFonts w:cs="Times New Roman"/>
          <w:b/>
          <w:bCs/>
          <w:sz w:val="28"/>
          <w:szCs w:val="28"/>
          <w:lang w:val="en-IN"/>
        </w:rPr>
        <w:t>Decision Tree Regressor</w:t>
      </w:r>
      <w:r w:rsidRPr="00650577">
        <w:rPr>
          <w:rFonts w:cs="Times New Roman"/>
          <w:sz w:val="28"/>
          <w:szCs w:val="28"/>
          <w:lang w:val="en-IN"/>
        </w:rPr>
        <w:t xml:space="preserve">, and </w:t>
      </w:r>
      <w:r w:rsidRPr="00650577">
        <w:rPr>
          <w:rFonts w:cs="Times New Roman"/>
          <w:b/>
          <w:bCs/>
          <w:sz w:val="28"/>
          <w:szCs w:val="28"/>
          <w:lang w:val="en-IN"/>
        </w:rPr>
        <w:t>Random Forest Regressor</w:t>
      </w:r>
      <w:r w:rsidRPr="00650577">
        <w:rPr>
          <w:rFonts w:cs="Times New Roman"/>
          <w:sz w:val="28"/>
          <w:szCs w:val="28"/>
          <w:lang w:val="en-IN"/>
        </w:rPr>
        <w:t>—were implemented to predict restaurant aggregate ratings. The models were trained using the processed dataset and compared to identify the best-performing algorithm.</w:t>
      </w:r>
    </w:p>
    <w:p w14:paraId="5D1063CB"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lastRenderedPageBreak/>
        <w:t>6. Model Evaluation</w:t>
      </w:r>
    </w:p>
    <w:p w14:paraId="58D15875"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 xml:space="preserve">The developed models were evaluated using standard performance metrics, including </w:t>
      </w:r>
      <w:r w:rsidRPr="00650577">
        <w:rPr>
          <w:rFonts w:cs="Times New Roman"/>
          <w:b/>
          <w:bCs/>
          <w:sz w:val="28"/>
          <w:szCs w:val="28"/>
          <w:lang w:val="en-IN"/>
        </w:rPr>
        <w:t>Mean Absolute Error (MAE)</w:t>
      </w:r>
      <w:r w:rsidRPr="00650577">
        <w:rPr>
          <w:rFonts w:cs="Times New Roman"/>
          <w:sz w:val="28"/>
          <w:szCs w:val="28"/>
          <w:lang w:val="en-IN"/>
        </w:rPr>
        <w:t xml:space="preserve">, </w:t>
      </w:r>
      <w:r w:rsidRPr="00650577">
        <w:rPr>
          <w:rFonts w:cs="Times New Roman"/>
          <w:b/>
          <w:bCs/>
          <w:sz w:val="28"/>
          <w:szCs w:val="28"/>
          <w:lang w:val="en-IN"/>
        </w:rPr>
        <w:t>Mean Squared Error (MSE)</w:t>
      </w:r>
      <w:r w:rsidRPr="00650577">
        <w:rPr>
          <w:rFonts w:cs="Times New Roman"/>
          <w:sz w:val="28"/>
          <w:szCs w:val="28"/>
          <w:lang w:val="en-IN"/>
        </w:rPr>
        <w:t xml:space="preserve">, </w:t>
      </w:r>
      <w:r w:rsidRPr="00650577">
        <w:rPr>
          <w:rFonts w:cs="Times New Roman"/>
          <w:b/>
          <w:bCs/>
          <w:sz w:val="28"/>
          <w:szCs w:val="28"/>
          <w:lang w:val="en-IN"/>
        </w:rPr>
        <w:t>Root Mean Squared Error (RMSE)</w:t>
      </w:r>
      <w:r w:rsidRPr="00650577">
        <w:rPr>
          <w:rFonts w:cs="Times New Roman"/>
          <w:sz w:val="28"/>
          <w:szCs w:val="28"/>
          <w:lang w:val="en-IN"/>
        </w:rPr>
        <w:t xml:space="preserve">, and </w:t>
      </w:r>
      <w:r w:rsidRPr="00650577">
        <w:rPr>
          <w:rFonts w:cs="Times New Roman"/>
          <w:b/>
          <w:bCs/>
          <w:sz w:val="28"/>
          <w:szCs w:val="28"/>
          <w:lang w:val="en-IN"/>
        </w:rPr>
        <w:t>R² Score</w:t>
      </w:r>
      <w:r w:rsidRPr="00650577">
        <w:rPr>
          <w:rFonts w:cs="Times New Roman"/>
          <w:sz w:val="28"/>
          <w:szCs w:val="28"/>
          <w:lang w:val="en-IN"/>
        </w:rPr>
        <w:t>. These metrics helped determine the accuracy and effectiveness of each model.</w:t>
      </w:r>
    </w:p>
    <w:p w14:paraId="723B680D"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7. Business Insights</w:t>
      </w:r>
    </w:p>
    <w:p w14:paraId="6C13BBF9"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 xml:space="preserve">The results obtained from EDA and machine learning were </w:t>
      </w:r>
      <w:proofErr w:type="spellStart"/>
      <w:r w:rsidRPr="00650577">
        <w:rPr>
          <w:rFonts w:cs="Times New Roman"/>
          <w:sz w:val="28"/>
          <w:szCs w:val="28"/>
          <w:lang w:val="en-IN"/>
        </w:rPr>
        <w:t>analyzed</w:t>
      </w:r>
      <w:proofErr w:type="spellEnd"/>
      <w:r w:rsidRPr="00650577">
        <w:rPr>
          <w:rFonts w:cs="Times New Roman"/>
          <w:sz w:val="28"/>
          <w:szCs w:val="28"/>
          <w:lang w:val="en-IN"/>
        </w:rPr>
        <w:t xml:space="preserve"> to identify customer preferences, popular cuisines, restaurant performance, pricing strategies, and service trends. These insights support informed decision-making for restaurant owners and managers.</w:t>
      </w:r>
    </w:p>
    <w:p w14:paraId="4C1F2609" w14:textId="77777777" w:rsidR="00650577" w:rsidRPr="00650577" w:rsidRDefault="00650577" w:rsidP="00650577">
      <w:pPr>
        <w:jc w:val="both"/>
        <w:rPr>
          <w:rFonts w:cs="Times New Roman"/>
          <w:b/>
          <w:bCs/>
          <w:sz w:val="28"/>
          <w:szCs w:val="28"/>
          <w:lang w:val="en-IN"/>
        </w:rPr>
      </w:pPr>
      <w:r w:rsidRPr="00650577">
        <w:rPr>
          <w:rFonts w:cs="Times New Roman"/>
          <w:b/>
          <w:bCs/>
          <w:sz w:val="28"/>
          <w:szCs w:val="28"/>
          <w:lang w:val="en-IN"/>
        </w:rPr>
        <w:t>8. Dashboard Creation</w:t>
      </w:r>
    </w:p>
    <w:p w14:paraId="6202F45E"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Finally, a professional dashboard was developed to present the key findings of the project. The dashboard summarizes important KPIs, visualizations, model results, and business insights in a user-friendly format, enabling quick understanding and effective decision-making.</w:t>
      </w:r>
    </w:p>
    <w:p w14:paraId="745C6702" w14:textId="77777777" w:rsidR="00650577" w:rsidRDefault="00650577" w:rsidP="00650577">
      <w:pPr>
        <w:rPr>
          <w:rFonts w:cs="Times New Roman"/>
          <w:sz w:val="28"/>
          <w:szCs w:val="28"/>
        </w:rPr>
      </w:pPr>
    </w:p>
    <w:p w14:paraId="5463C889" w14:textId="77777777" w:rsidR="00650577" w:rsidRDefault="00650577" w:rsidP="00650577">
      <w:pPr>
        <w:rPr>
          <w:rFonts w:cs="Times New Roman"/>
          <w:sz w:val="28"/>
          <w:szCs w:val="28"/>
        </w:rPr>
      </w:pPr>
    </w:p>
    <w:p w14:paraId="12E931F9" w14:textId="77777777" w:rsidR="00650577" w:rsidRDefault="00650577" w:rsidP="00650577">
      <w:pPr>
        <w:rPr>
          <w:rFonts w:cs="Times New Roman"/>
          <w:sz w:val="28"/>
          <w:szCs w:val="28"/>
        </w:rPr>
      </w:pPr>
    </w:p>
    <w:p w14:paraId="79BED63E" w14:textId="77777777" w:rsidR="00650577" w:rsidRDefault="00650577" w:rsidP="00650577">
      <w:pPr>
        <w:rPr>
          <w:rFonts w:cs="Times New Roman"/>
          <w:sz w:val="28"/>
          <w:szCs w:val="28"/>
        </w:rPr>
      </w:pPr>
    </w:p>
    <w:p w14:paraId="66A9F263" w14:textId="77777777" w:rsidR="00650577" w:rsidRDefault="00650577" w:rsidP="00650577">
      <w:pPr>
        <w:rPr>
          <w:rFonts w:cs="Times New Roman"/>
          <w:sz w:val="28"/>
          <w:szCs w:val="28"/>
        </w:rPr>
      </w:pPr>
    </w:p>
    <w:p w14:paraId="32FF51FB" w14:textId="77777777" w:rsidR="00650577" w:rsidRDefault="00650577" w:rsidP="00650577">
      <w:pPr>
        <w:rPr>
          <w:rFonts w:cs="Times New Roman"/>
          <w:sz w:val="28"/>
          <w:szCs w:val="28"/>
        </w:rPr>
      </w:pPr>
    </w:p>
    <w:p w14:paraId="70FA7B3D" w14:textId="77777777" w:rsidR="00650577" w:rsidRDefault="00650577" w:rsidP="00650577">
      <w:pPr>
        <w:rPr>
          <w:rFonts w:cs="Times New Roman"/>
          <w:sz w:val="28"/>
          <w:szCs w:val="28"/>
        </w:rPr>
      </w:pPr>
    </w:p>
    <w:p w14:paraId="20A717BD" w14:textId="77777777" w:rsidR="00650577" w:rsidRDefault="00650577" w:rsidP="00650577">
      <w:pPr>
        <w:rPr>
          <w:rFonts w:cs="Times New Roman"/>
          <w:sz w:val="28"/>
          <w:szCs w:val="28"/>
        </w:rPr>
      </w:pPr>
    </w:p>
    <w:p w14:paraId="3D53307A" w14:textId="77777777" w:rsidR="00650577" w:rsidRDefault="00650577" w:rsidP="00650577">
      <w:pPr>
        <w:rPr>
          <w:rFonts w:cs="Times New Roman"/>
          <w:sz w:val="28"/>
          <w:szCs w:val="28"/>
        </w:rPr>
      </w:pPr>
    </w:p>
    <w:p w14:paraId="71B108C9" w14:textId="77777777" w:rsidR="00650577" w:rsidRDefault="00650577" w:rsidP="00650577">
      <w:pPr>
        <w:rPr>
          <w:rFonts w:cs="Times New Roman"/>
          <w:sz w:val="28"/>
          <w:szCs w:val="28"/>
        </w:rPr>
      </w:pPr>
    </w:p>
    <w:p w14:paraId="4BC8AF7D" w14:textId="77777777" w:rsidR="00650577" w:rsidRDefault="00650577" w:rsidP="00650577">
      <w:pPr>
        <w:rPr>
          <w:rFonts w:cs="Times New Roman"/>
          <w:sz w:val="28"/>
          <w:szCs w:val="28"/>
        </w:rPr>
      </w:pPr>
    </w:p>
    <w:p w14:paraId="160C22B0" w14:textId="4069ADA2" w:rsidR="00650577" w:rsidRPr="00650577" w:rsidRDefault="00650577" w:rsidP="00650577">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Levels Analysis</w:t>
      </w:r>
    </w:p>
    <w:p w14:paraId="5B2729B7" w14:textId="1BBBFE01" w:rsidR="00650577" w:rsidRPr="00650577" w:rsidRDefault="00650577" w:rsidP="00650577">
      <w:pPr>
        <w:pStyle w:val="Heading1"/>
        <w:jc w:val="both"/>
        <w:rPr>
          <w:rFonts w:ascii="Times New Roman" w:hAnsi="Times New Roman" w:cs="Times New Roman"/>
        </w:rPr>
      </w:pPr>
      <w:r w:rsidRPr="00650577">
        <w:rPr>
          <w:rFonts w:ascii="Times New Roman" w:hAnsi="Times New Roman" w:cs="Times New Roman"/>
        </w:rPr>
        <w:t xml:space="preserve">Level </w:t>
      </w:r>
      <w:r>
        <w:rPr>
          <w:rFonts w:ascii="Times New Roman" w:hAnsi="Times New Roman" w:cs="Times New Roman"/>
        </w:rPr>
        <w:t>1</w:t>
      </w:r>
      <w:r w:rsidRPr="00650577">
        <w:rPr>
          <w:rFonts w:ascii="Times New Roman" w:hAnsi="Times New Roman" w:cs="Times New Roman"/>
        </w:rPr>
        <w:t xml:space="preserve"> Analysis</w:t>
      </w:r>
    </w:p>
    <w:p w14:paraId="1CCE118E" w14:textId="77777777" w:rsidR="00F4299B" w:rsidRPr="00650577" w:rsidRDefault="00000000" w:rsidP="00282F7E">
      <w:pPr>
        <w:jc w:val="both"/>
        <w:rPr>
          <w:rFonts w:cs="Times New Roman"/>
          <w:sz w:val="28"/>
          <w:szCs w:val="28"/>
        </w:rPr>
      </w:pPr>
      <w:r w:rsidRPr="00650577">
        <w:rPr>
          <w:rFonts w:cs="Times New Roman"/>
          <w:sz w:val="28"/>
          <w:szCs w:val="28"/>
        </w:rPr>
        <w:t>Level 1 included data exploration, descriptive statistics, and geospatial analysis. The dataset was examined for missing values, data types, country distribution, city distribution, cuisines, and restaurant ratings. Visualizations helped understand the structure and quality of the data.</w:t>
      </w:r>
    </w:p>
    <w:p w14:paraId="28842F1B" w14:textId="77777777" w:rsidR="00F4299B" w:rsidRPr="00650577" w:rsidRDefault="00000000" w:rsidP="00282F7E">
      <w:pPr>
        <w:pStyle w:val="Heading1"/>
        <w:jc w:val="both"/>
        <w:rPr>
          <w:rFonts w:ascii="Times New Roman" w:hAnsi="Times New Roman" w:cs="Times New Roman"/>
        </w:rPr>
      </w:pPr>
      <w:r w:rsidRPr="00650577">
        <w:rPr>
          <w:rFonts w:ascii="Times New Roman" w:hAnsi="Times New Roman" w:cs="Times New Roman"/>
        </w:rPr>
        <w:t>Level 2 Analysis</w:t>
      </w:r>
    </w:p>
    <w:p w14:paraId="720FF353" w14:textId="77777777" w:rsidR="00F4299B" w:rsidRPr="00650577" w:rsidRDefault="00000000" w:rsidP="00282F7E">
      <w:pPr>
        <w:jc w:val="both"/>
        <w:rPr>
          <w:rFonts w:cs="Times New Roman"/>
          <w:sz w:val="28"/>
          <w:szCs w:val="28"/>
        </w:rPr>
      </w:pPr>
      <w:r w:rsidRPr="00650577">
        <w:rPr>
          <w:rFonts w:cs="Times New Roman"/>
          <w:sz w:val="28"/>
          <w:szCs w:val="28"/>
        </w:rPr>
        <w:t>Level 2 focused on business-oriented analysis. Table booking and online delivery were analyzed, price range trends were studied, and new features were engineered for machine learning. Charts highlighted customer behavior and service availability.</w:t>
      </w:r>
    </w:p>
    <w:p w14:paraId="68F6B328" w14:textId="77777777" w:rsidR="00F4299B" w:rsidRPr="00650577" w:rsidRDefault="00000000" w:rsidP="00282F7E">
      <w:pPr>
        <w:pStyle w:val="Heading1"/>
        <w:jc w:val="both"/>
        <w:rPr>
          <w:rFonts w:ascii="Times New Roman" w:hAnsi="Times New Roman" w:cs="Times New Roman"/>
        </w:rPr>
      </w:pPr>
      <w:r w:rsidRPr="00650577">
        <w:rPr>
          <w:rFonts w:ascii="Times New Roman" w:hAnsi="Times New Roman" w:cs="Times New Roman"/>
        </w:rPr>
        <w:t>Level 3 Analysis</w:t>
      </w:r>
    </w:p>
    <w:p w14:paraId="57C76AF8" w14:textId="185F8ABB" w:rsidR="00282F7E" w:rsidRPr="00650577" w:rsidRDefault="00000000" w:rsidP="00282F7E">
      <w:pPr>
        <w:jc w:val="both"/>
        <w:rPr>
          <w:rFonts w:cs="Times New Roman"/>
          <w:sz w:val="28"/>
          <w:szCs w:val="28"/>
        </w:rPr>
      </w:pPr>
      <w:r w:rsidRPr="00650577">
        <w:rPr>
          <w:rFonts w:cs="Times New Roman"/>
          <w:sz w:val="28"/>
          <w:szCs w:val="28"/>
        </w:rPr>
        <w:t>Level 3 involved predictive modeling using Linear Regression, Decision Tree Regressor, and Random Forest Regressor. Customer preference analysis identified the most popular cuisines and voting patterns. A professional dashboard summarized KPIs and business insights.</w:t>
      </w:r>
    </w:p>
    <w:p w14:paraId="28A1A188" w14:textId="77777777" w:rsidR="00282F7E" w:rsidRPr="00650577" w:rsidRDefault="00282F7E" w:rsidP="00282F7E">
      <w:pPr>
        <w:jc w:val="both"/>
        <w:rPr>
          <w:rFonts w:cs="Times New Roman"/>
          <w:sz w:val="28"/>
          <w:szCs w:val="28"/>
        </w:rPr>
      </w:pPr>
    </w:p>
    <w:p w14:paraId="182121BD" w14:textId="77777777" w:rsidR="00650577" w:rsidRDefault="00650577" w:rsidP="00282F7E">
      <w:pPr>
        <w:pStyle w:val="Heading1"/>
        <w:jc w:val="center"/>
        <w:rPr>
          <w:rFonts w:ascii="Times New Roman" w:hAnsi="Times New Roman" w:cs="Times New Roman"/>
          <w:sz w:val="56"/>
          <w:szCs w:val="56"/>
        </w:rPr>
      </w:pPr>
    </w:p>
    <w:p w14:paraId="10016761" w14:textId="77777777" w:rsidR="00650577" w:rsidRDefault="00650577" w:rsidP="00282F7E">
      <w:pPr>
        <w:pStyle w:val="Heading1"/>
        <w:jc w:val="center"/>
        <w:rPr>
          <w:rFonts w:ascii="Times New Roman" w:hAnsi="Times New Roman" w:cs="Times New Roman"/>
          <w:sz w:val="56"/>
          <w:szCs w:val="56"/>
        </w:rPr>
      </w:pPr>
    </w:p>
    <w:p w14:paraId="73CED57E" w14:textId="77777777" w:rsidR="00650577" w:rsidRDefault="00650577" w:rsidP="00650577"/>
    <w:p w14:paraId="3ADF1912" w14:textId="77777777" w:rsidR="00650577" w:rsidRDefault="00650577" w:rsidP="00650577"/>
    <w:p w14:paraId="535CC117" w14:textId="77777777" w:rsidR="00650577" w:rsidRPr="00650577" w:rsidRDefault="00650577" w:rsidP="00650577"/>
    <w:p w14:paraId="59696851" w14:textId="70127AE4" w:rsidR="00F4299B" w:rsidRPr="00650577" w:rsidRDefault="00000000" w:rsidP="00282F7E">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Results &amp; Business Insights</w:t>
      </w:r>
    </w:p>
    <w:p w14:paraId="1388C7AE" w14:textId="77777777" w:rsidR="00282F7E" w:rsidRPr="00650577" w:rsidRDefault="00282F7E" w:rsidP="00282F7E">
      <w:pPr>
        <w:rPr>
          <w:rFonts w:cs="Times New Roman"/>
        </w:rPr>
      </w:pPr>
    </w:p>
    <w:p w14:paraId="260A7563" w14:textId="6C7D2E93"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The implementation of data preprocessing, exploratory data analysis (EDA), feature engineering, and machine learning techniques produced valuable insights into the restaurant dataset. During the analysis, it was observed that restaurants with a higher number of customer votes generally achieved better aggregate ratings, indicating a positive relationship between customer engagement and restaurant reputation. Premium restaurants with higher price ranges often received better average ratings, suggesting that customers associate higher pricing with improved food quality and service standards. The analysis also revealed significant variations in online delivery and table booking services across different cities and price ranges. Popular cuisines consistently attracted more customer votes and maintained higher ratings, highlighting the importance of customer preferences in determining restaurant success. The visualizations and dashboard provided a clear understanding of restaurant distribution, pricing patterns, and customer </w:t>
      </w:r>
      <w:proofErr w:type="spellStart"/>
      <w:r w:rsidRPr="00650577">
        <w:rPr>
          <w:rFonts w:cs="Times New Roman"/>
          <w:sz w:val="28"/>
          <w:szCs w:val="28"/>
          <w:lang w:val="en-IN"/>
        </w:rPr>
        <w:t>behavior</w:t>
      </w:r>
      <w:proofErr w:type="spellEnd"/>
      <w:r w:rsidRPr="00650577">
        <w:rPr>
          <w:rFonts w:cs="Times New Roman"/>
          <w:sz w:val="28"/>
          <w:szCs w:val="28"/>
          <w:lang w:val="en-IN"/>
        </w:rPr>
        <w:t>, enabling easy interpretation of complex business data.</w:t>
      </w:r>
    </w:p>
    <w:p w14:paraId="7A461933"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The machine learning phase involved developing and evaluating three regression models: </w:t>
      </w:r>
      <w:r w:rsidRPr="00650577">
        <w:rPr>
          <w:rFonts w:cs="Times New Roman"/>
          <w:b/>
          <w:bCs/>
          <w:sz w:val="28"/>
          <w:szCs w:val="28"/>
          <w:lang w:val="en-IN"/>
        </w:rPr>
        <w:t>Linear Regression, Decision Tree Regressor, and Random Forest Regressor</w:t>
      </w:r>
      <w:r w:rsidRPr="00650577">
        <w:rPr>
          <w:rFonts w:cs="Times New Roman"/>
          <w:sz w:val="28"/>
          <w:szCs w:val="28"/>
          <w:lang w:val="en-IN"/>
        </w:rPr>
        <w:t xml:space="preserve">. Among these models, the </w:t>
      </w:r>
      <w:r w:rsidRPr="00650577">
        <w:rPr>
          <w:rFonts w:cs="Times New Roman"/>
          <w:b/>
          <w:bCs/>
          <w:sz w:val="28"/>
          <w:szCs w:val="28"/>
          <w:lang w:val="en-IN"/>
        </w:rPr>
        <w:t>Random Forest Regressor</w:t>
      </w:r>
      <w:r w:rsidRPr="00650577">
        <w:rPr>
          <w:rFonts w:cs="Times New Roman"/>
          <w:sz w:val="28"/>
          <w:szCs w:val="28"/>
          <w:lang w:val="en-IN"/>
        </w:rPr>
        <w:t xml:space="preserve"> demonstrated the best predictive performance by producing more accurate restaurant rating predictions compared to the other algorithms. The models were evaluated using standard performance metrics such as </w:t>
      </w:r>
      <w:r w:rsidRPr="00650577">
        <w:rPr>
          <w:rFonts w:cs="Times New Roman"/>
          <w:b/>
          <w:bCs/>
          <w:sz w:val="28"/>
          <w:szCs w:val="28"/>
          <w:lang w:val="en-IN"/>
        </w:rPr>
        <w:t>Mean Absolute Error (MAE), Mean Squared Error (MSE), Root Mean Squared Error (RMSE), and R² Score</w:t>
      </w:r>
      <w:r w:rsidRPr="00650577">
        <w:rPr>
          <w:rFonts w:cs="Times New Roman"/>
          <w:sz w:val="28"/>
          <w:szCs w:val="28"/>
          <w:lang w:val="en-IN"/>
        </w:rPr>
        <w:t>, which confirmed the effectiveness of the Random Forest model. The overall findings of this project demonstrate that data-driven analysis can help restaurant owners better understand customer preferences, optimize pricing strategies, improve service quality, and make informed business decisions. The generated business insights and predictive models can support strategic planning, enhance customer satisfaction, and contribute to improved operational performance within the restaurant industry.</w:t>
      </w:r>
    </w:p>
    <w:p w14:paraId="265D9F0E" w14:textId="2B058B4B" w:rsidR="00282F7E" w:rsidRPr="00650577" w:rsidRDefault="00282F7E" w:rsidP="00282F7E">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Conclusion</w:t>
      </w:r>
    </w:p>
    <w:p w14:paraId="65798362" w14:textId="77777777" w:rsidR="00282F7E" w:rsidRPr="00650577" w:rsidRDefault="00282F7E" w:rsidP="00282F7E">
      <w:pPr>
        <w:rPr>
          <w:rFonts w:cs="Times New Roman"/>
        </w:rPr>
      </w:pPr>
    </w:p>
    <w:p w14:paraId="366001D5" w14:textId="62792699"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This project, </w:t>
      </w:r>
      <w:r w:rsidRPr="00650577">
        <w:rPr>
          <w:rFonts w:cs="Times New Roman"/>
          <w:b/>
          <w:bCs/>
          <w:sz w:val="28"/>
          <w:szCs w:val="28"/>
          <w:lang w:val="en-IN"/>
        </w:rPr>
        <w:t>"Restaurant Data Analysis &amp; Business Insights,"</w:t>
      </w:r>
      <w:r w:rsidRPr="00650577">
        <w:rPr>
          <w:rFonts w:cs="Times New Roman"/>
          <w:sz w:val="28"/>
          <w:szCs w:val="28"/>
          <w:lang w:val="en-IN"/>
        </w:rPr>
        <w:t xml:space="preserve"> successfully demonstrated the complete </w:t>
      </w:r>
      <w:r w:rsidRPr="00650577">
        <w:rPr>
          <w:rFonts w:cs="Times New Roman"/>
          <w:b/>
          <w:bCs/>
          <w:sz w:val="28"/>
          <w:szCs w:val="28"/>
          <w:lang w:val="en-IN"/>
        </w:rPr>
        <w:t>Data Science lifecycle</w:t>
      </w:r>
      <w:r w:rsidRPr="00650577">
        <w:rPr>
          <w:rFonts w:cs="Times New Roman"/>
          <w:sz w:val="28"/>
          <w:szCs w:val="28"/>
          <w:lang w:val="en-IN"/>
        </w:rPr>
        <w:t xml:space="preserve">, starting from data collection and preprocessing to exploratory data analysis, feature engineering, machine learning, and business intelligence. Throughout the project, the restaurant dataset was thoroughly </w:t>
      </w:r>
      <w:proofErr w:type="spellStart"/>
      <w:r w:rsidRPr="00650577">
        <w:rPr>
          <w:rFonts w:cs="Times New Roman"/>
          <w:sz w:val="28"/>
          <w:szCs w:val="28"/>
          <w:lang w:val="en-IN"/>
        </w:rPr>
        <w:t>analyzed</w:t>
      </w:r>
      <w:proofErr w:type="spellEnd"/>
      <w:r w:rsidRPr="00650577">
        <w:rPr>
          <w:rFonts w:cs="Times New Roman"/>
          <w:sz w:val="28"/>
          <w:szCs w:val="28"/>
          <w:lang w:val="en-IN"/>
        </w:rPr>
        <w:t xml:space="preserve"> to identify meaningful patterns related to customer preferences, restaurant ratings, cuisines, pricing strategies, online delivery services, and table booking facilities. Various visualization techniques were used to represent the data effectively, making it easier to understand complex relationships among different variables. The implementation of feature engineering improved the quality of the dataset and prepared it for predictive </w:t>
      </w:r>
      <w:proofErr w:type="spellStart"/>
      <w:r w:rsidRPr="00650577">
        <w:rPr>
          <w:rFonts w:cs="Times New Roman"/>
          <w:sz w:val="28"/>
          <w:szCs w:val="28"/>
          <w:lang w:val="en-IN"/>
        </w:rPr>
        <w:t>modeling</w:t>
      </w:r>
      <w:proofErr w:type="spellEnd"/>
      <w:r w:rsidRPr="00650577">
        <w:rPr>
          <w:rFonts w:cs="Times New Roman"/>
          <w:sz w:val="28"/>
          <w:szCs w:val="28"/>
          <w:lang w:val="en-IN"/>
        </w:rPr>
        <w:t>. Furthermore, the use of Python and its powerful data science libraries provided an efficient and reliable environment for performing analytical tasks and extracting valuable insights from the data.</w:t>
      </w:r>
    </w:p>
    <w:p w14:paraId="1C33084C"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The project also involved the development and evaluation of multiple machine learning regression models, including </w:t>
      </w:r>
      <w:r w:rsidRPr="00650577">
        <w:rPr>
          <w:rFonts w:cs="Times New Roman"/>
          <w:b/>
          <w:bCs/>
          <w:sz w:val="28"/>
          <w:szCs w:val="28"/>
          <w:lang w:val="en-IN"/>
        </w:rPr>
        <w:t>Linear Regression, Decision Tree Regressor, and Random Forest Regressor</w:t>
      </w:r>
      <w:r w:rsidRPr="00650577">
        <w:rPr>
          <w:rFonts w:cs="Times New Roman"/>
          <w:sz w:val="28"/>
          <w:szCs w:val="28"/>
          <w:lang w:val="en-IN"/>
        </w:rPr>
        <w:t xml:space="preserve">, to predict restaurant aggregate ratings. Among these models, the </w:t>
      </w:r>
      <w:r w:rsidRPr="00650577">
        <w:rPr>
          <w:rFonts w:cs="Times New Roman"/>
          <w:b/>
          <w:bCs/>
          <w:sz w:val="28"/>
          <w:szCs w:val="28"/>
          <w:lang w:val="en-IN"/>
        </w:rPr>
        <w:t>Random Forest Regressor</w:t>
      </w:r>
      <w:r w:rsidRPr="00650577">
        <w:rPr>
          <w:rFonts w:cs="Times New Roman"/>
          <w:sz w:val="28"/>
          <w:szCs w:val="28"/>
          <w:lang w:val="en-IN"/>
        </w:rPr>
        <w:t xml:space="preserve"> demonstrated the best predictive performance based on evaluation metrics such as </w:t>
      </w:r>
      <w:r w:rsidRPr="00650577">
        <w:rPr>
          <w:rFonts w:cs="Times New Roman"/>
          <w:b/>
          <w:bCs/>
          <w:sz w:val="28"/>
          <w:szCs w:val="28"/>
          <w:lang w:val="en-IN"/>
        </w:rPr>
        <w:t>MAE, MSE, RMSE, and R² Score</w:t>
      </w:r>
      <w:r w:rsidRPr="00650577">
        <w:rPr>
          <w:rFonts w:cs="Times New Roman"/>
          <w:sz w:val="28"/>
          <w:szCs w:val="28"/>
          <w:lang w:val="en-IN"/>
        </w:rPr>
        <w:t xml:space="preserve">. The generated business insights can help restaurant owners understand customer </w:t>
      </w:r>
      <w:proofErr w:type="spellStart"/>
      <w:r w:rsidRPr="00650577">
        <w:rPr>
          <w:rFonts w:cs="Times New Roman"/>
          <w:sz w:val="28"/>
          <w:szCs w:val="28"/>
          <w:lang w:val="en-IN"/>
        </w:rPr>
        <w:t>behavior</w:t>
      </w:r>
      <w:proofErr w:type="spellEnd"/>
      <w:r w:rsidRPr="00650577">
        <w:rPr>
          <w:rFonts w:cs="Times New Roman"/>
          <w:sz w:val="28"/>
          <w:szCs w:val="28"/>
          <w:lang w:val="en-IN"/>
        </w:rPr>
        <w:t xml:space="preserve">, optimize pricing strategies, improve service quality, and make informed business decisions. Overall, this project has enhanced practical knowledge of </w:t>
      </w:r>
      <w:r w:rsidRPr="00650577">
        <w:rPr>
          <w:rFonts w:cs="Times New Roman"/>
          <w:b/>
          <w:bCs/>
          <w:sz w:val="28"/>
          <w:szCs w:val="28"/>
          <w:lang w:val="en-IN"/>
        </w:rPr>
        <w:t>Python programming, data preprocessing, exploratory data analysis, machine learning, data visualization, Git, and GitHub</w:t>
      </w:r>
      <w:r w:rsidRPr="00650577">
        <w:rPr>
          <w:rFonts w:cs="Times New Roman"/>
          <w:sz w:val="28"/>
          <w:szCs w:val="28"/>
          <w:lang w:val="en-IN"/>
        </w:rPr>
        <w:t xml:space="preserve">, while providing valuable hands-on experience in solving real-world business problems using Data Science. The successful completion of this project has strengthened both technical and analytical skills and serves as a strong foundation for future work in </w:t>
      </w:r>
      <w:r w:rsidRPr="00650577">
        <w:rPr>
          <w:rFonts w:cs="Times New Roman"/>
          <w:b/>
          <w:bCs/>
          <w:sz w:val="28"/>
          <w:szCs w:val="28"/>
          <w:lang w:val="en-IN"/>
        </w:rPr>
        <w:t>Data Analytics, Machine Learning, and Artificial Intelligence</w:t>
      </w:r>
      <w:r w:rsidRPr="00650577">
        <w:rPr>
          <w:rFonts w:cs="Times New Roman"/>
          <w:sz w:val="28"/>
          <w:szCs w:val="28"/>
          <w:lang w:val="en-IN"/>
        </w:rPr>
        <w:t>.</w:t>
      </w:r>
    </w:p>
    <w:p w14:paraId="2386BCDC" w14:textId="6CD1FCC3" w:rsidR="00F4299B" w:rsidRPr="00650577" w:rsidRDefault="00F4299B">
      <w:pPr>
        <w:rPr>
          <w:rFonts w:cs="Times New Roman"/>
        </w:rPr>
      </w:pPr>
    </w:p>
    <w:p w14:paraId="03081A65" w14:textId="77777777" w:rsidR="00F4299B" w:rsidRPr="00650577" w:rsidRDefault="00000000" w:rsidP="00282F7E">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Future Scope</w:t>
      </w:r>
    </w:p>
    <w:p w14:paraId="378F4F8D" w14:textId="77777777" w:rsidR="00282F7E" w:rsidRPr="00650577" w:rsidRDefault="00282F7E" w:rsidP="00282F7E">
      <w:pPr>
        <w:rPr>
          <w:rFonts w:cs="Times New Roman"/>
        </w:rPr>
      </w:pPr>
    </w:p>
    <w:p w14:paraId="35EF18C0" w14:textId="28EC290E"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The </w:t>
      </w:r>
      <w:r w:rsidRPr="00650577">
        <w:rPr>
          <w:rFonts w:cs="Times New Roman"/>
          <w:b/>
          <w:bCs/>
          <w:sz w:val="28"/>
          <w:szCs w:val="28"/>
          <w:lang w:val="en-IN"/>
        </w:rPr>
        <w:t>Restaurant Data Analysis &amp; Business Insights</w:t>
      </w:r>
      <w:r w:rsidRPr="00650577">
        <w:rPr>
          <w:rFonts w:cs="Times New Roman"/>
          <w:sz w:val="28"/>
          <w:szCs w:val="28"/>
          <w:lang w:val="en-IN"/>
        </w:rPr>
        <w:t xml:space="preserve"> project can be further enhanced by integrating advanced technologies and modern data science techniques to provide more accurate predictions and intelligent business solutions. One of the major improvements would be the development of a </w:t>
      </w:r>
      <w:r w:rsidRPr="00650577">
        <w:rPr>
          <w:rFonts w:cs="Times New Roman"/>
          <w:b/>
          <w:bCs/>
          <w:sz w:val="28"/>
          <w:szCs w:val="28"/>
          <w:lang w:val="en-IN"/>
        </w:rPr>
        <w:t>real-time interactive web application</w:t>
      </w:r>
      <w:r w:rsidRPr="00650577">
        <w:rPr>
          <w:rFonts w:cs="Times New Roman"/>
          <w:sz w:val="28"/>
          <w:szCs w:val="28"/>
          <w:lang w:val="en-IN"/>
        </w:rPr>
        <w:t xml:space="preserve"> using frameworks such as </w:t>
      </w:r>
      <w:proofErr w:type="spellStart"/>
      <w:r w:rsidRPr="00650577">
        <w:rPr>
          <w:rFonts w:cs="Times New Roman"/>
          <w:b/>
          <w:bCs/>
          <w:sz w:val="28"/>
          <w:szCs w:val="28"/>
          <w:lang w:val="en-IN"/>
        </w:rPr>
        <w:t>Streamlit</w:t>
      </w:r>
      <w:proofErr w:type="spellEnd"/>
      <w:r w:rsidRPr="00650577">
        <w:rPr>
          <w:rFonts w:cs="Times New Roman"/>
          <w:sz w:val="28"/>
          <w:szCs w:val="28"/>
          <w:lang w:val="en-IN"/>
        </w:rPr>
        <w:t xml:space="preserve"> or </w:t>
      </w:r>
      <w:r w:rsidRPr="00650577">
        <w:rPr>
          <w:rFonts w:cs="Times New Roman"/>
          <w:b/>
          <w:bCs/>
          <w:sz w:val="28"/>
          <w:szCs w:val="28"/>
          <w:lang w:val="en-IN"/>
        </w:rPr>
        <w:t>Flask</w:t>
      </w:r>
      <w:r w:rsidRPr="00650577">
        <w:rPr>
          <w:rFonts w:cs="Times New Roman"/>
          <w:sz w:val="28"/>
          <w:szCs w:val="28"/>
          <w:lang w:val="en-IN"/>
        </w:rPr>
        <w:t xml:space="preserve">, enabling restaurant owners and business analysts to upload new datasets, visualize insights, and generate predictive reports through an easy-to-use interface. The project can also be integrated with </w:t>
      </w:r>
      <w:r w:rsidRPr="00650577">
        <w:rPr>
          <w:rFonts w:cs="Times New Roman"/>
          <w:b/>
          <w:bCs/>
          <w:sz w:val="28"/>
          <w:szCs w:val="28"/>
          <w:lang w:val="en-IN"/>
        </w:rPr>
        <w:t>Power BI</w:t>
      </w:r>
      <w:r w:rsidRPr="00650577">
        <w:rPr>
          <w:rFonts w:cs="Times New Roman"/>
          <w:sz w:val="28"/>
          <w:szCs w:val="28"/>
          <w:lang w:val="en-IN"/>
        </w:rPr>
        <w:t xml:space="preserve"> or </w:t>
      </w:r>
      <w:r w:rsidRPr="00650577">
        <w:rPr>
          <w:rFonts w:cs="Times New Roman"/>
          <w:b/>
          <w:bCs/>
          <w:sz w:val="28"/>
          <w:szCs w:val="28"/>
          <w:lang w:val="en-IN"/>
        </w:rPr>
        <w:t>Tableau</w:t>
      </w:r>
      <w:r w:rsidRPr="00650577">
        <w:rPr>
          <w:rFonts w:cs="Times New Roman"/>
          <w:sz w:val="28"/>
          <w:szCs w:val="28"/>
          <w:lang w:val="en-IN"/>
        </w:rPr>
        <w:t xml:space="preserve"> to create interactive dashboards that support real-time monitoring of restaurant performance, customer </w:t>
      </w:r>
      <w:proofErr w:type="spellStart"/>
      <w:r w:rsidRPr="00650577">
        <w:rPr>
          <w:rFonts w:cs="Times New Roman"/>
          <w:sz w:val="28"/>
          <w:szCs w:val="28"/>
          <w:lang w:val="en-IN"/>
        </w:rPr>
        <w:t>behavior</w:t>
      </w:r>
      <w:proofErr w:type="spellEnd"/>
      <w:r w:rsidRPr="00650577">
        <w:rPr>
          <w:rFonts w:cs="Times New Roman"/>
          <w:sz w:val="28"/>
          <w:szCs w:val="28"/>
          <w:lang w:val="en-IN"/>
        </w:rPr>
        <w:t>, pricing strategies, and sales trends. Additionally, incorporating live restaurant data through APIs would allow continuous updates and provide businesses with current market insights for better decision-making.</w:t>
      </w:r>
    </w:p>
    <w:p w14:paraId="30955F3C"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In the future, this project can be extended by implementing advanced </w:t>
      </w:r>
      <w:r w:rsidRPr="00650577">
        <w:rPr>
          <w:rFonts w:cs="Times New Roman"/>
          <w:b/>
          <w:bCs/>
          <w:sz w:val="28"/>
          <w:szCs w:val="28"/>
          <w:lang w:val="en-IN"/>
        </w:rPr>
        <w:t>Machine Learning</w:t>
      </w:r>
      <w:r w:rsidRPr="00650577">
        <w:rPr>
          <w:rFonts w:cs="Times New Roman"/>
          <w:sz w:val="28"/>
          <w:szCs w:val="28"/>
          <w:lang w:val="en-IN"/>
        </w:rPr>
        <w:t xml:space="preserve"> and </w:t>
      </w:r>
      <w:r w:rsidRPr="00650577">
        <w:rPr>
          <w:rFonts w:cs="Times New Roman"/>
          <w:b/>
          <w:bCs/>
          <w:sz w:val="28"/>
          <w:szCs w:val="28"/>
          <w:lang w:val="en-IN"/>
        </w:rPr>
        <w:t>Artificial Intelligence</w:t>
      </w:r>
      <w:r w:rsidRPr="00650577">
        <w:rPr>
          <w:rFonts w:cs="Times New Roman"/>
          <w:sz w:val="28"/>
          <w:szCs w:val="28"/>
          <w:lang w:val="en-IN"/>
        </w:rPr>
        <w:t xml:space="preserve"> techniques such as </w:t>
      </w:r>
      <w:r w:rsidRPr="00650577">
        <w:rPr>
          <w:rFonts w:cs="Times New Roman"/>
          <w:b/>
          <w:bCs/>
          <w:sz w:val="28"/>
          <w:szCs w:val="28"/>
          <w:lang w:val="en-IN"/>
        </w:rPr>
        <w:t>Recommendation Systems</w:t>
      </w:r>
      <w:r w:rsidRPr="00650577">
        <w:rPr>
          <w:rFonts w:cs="Times New Roman"/>
          <w:sz w:val="28"/>
          <w:szCs w:val="28"/>
          <w:lang w:val="en-IN"/>
        </w:rPr>
        <w:t xml:space="preserve">, </w:t>
      </w:r>
      <w:r w:rsidRPr="00650577">
        <w:rPr>
          <w:rFonts w:cs="Times New Roman"/>
          <w:b/>
          <w:bCs/>
          <w:sz w:val="28"/>
          <w:szCs w:val="28"/>
          <w:lang w:val="en-IN"/>
        </w:rPr>
        <w:t>Natural Language Processing (NLP)</w:t>
      </w:r>
      <w:r w:rsidRPr="00650577">
        <w:rPr>
          <w:rFonts w:cs="Times New Roman"/>
          <w:sz w:val="28"/>
          <w:szCs w:val="28"/>
          <w:lang w:val="en-IN"/>
        </w:rPr>
        <w:t xml:space="preserve">, and </w:t>
      </w:r>
      <w:r w:rsidRPr="00650577">
        <w:rPr>
          <w:rFonts w:cs="Times New Roman"/>
          <w:b/>
          <w:bCs/>
          <w:sz w:val="28"/>
          <w:szCs w:val="28"/>
          <w:lang w:val="en-IN"/>
        </w:rPr>
        <w:t>Deep Learning</w:t>
      </w:r>
      <w:r w:rsidRPr="00650577">
        <w:rPr>
          <w:rFonts w:cs="Times New Roman"/>
          <w:sz w:val="28"/>
          <w:szCs w:val="28"/>
          <w:lang w:val="en-IN"/>
        </w:rPr>
        <w:t xml:space="preserve"> models. Sentiment analysis of customer reviews collected from online platforms can help understand customer opinions and improve service quality. Recommendation systems can be developed to suggest restaurants based on user preferences, location, cuisine, budget, and previous dining history, thereby enhancing the customer experience. Furthermore, deploying the project on cloud platforms such as </w:t>
      </w:r>
      <w:r w:rsidRPr="00650577">
        <w:rPr>
          <w:rFonts w:cs="Times New Roman"/>
          <w:b/>
          <w:bCs/>
          <w:sz w:val="28"/>
          <w:szCs w:val="28"/>
          <w:lang w:val="en-IN"/>
        </w:rPr>
        <w:t>AWS, Microsoft Azure, or Google Cloud Platform (GCP)</w:t>
      </w:r>
      <w:r w:rsidRPr="00650577">
        <w:rPr>
          <w:rFonts w:cs="Times New Roman"/>
          <w:sz w:val="28"/>
          <w:szCs w:val="28"/>
          <w:lang w:val="en-IN"/>
        </w:rPr>
        <w:t xml:space="preserve"> would improve scalability, accessibility, and performance for large-scale applications. These future enhancements would transform the project into a complete intelligent restaurant analytics platform capable of supporting data-driven business decisions and delivering personalized customer experiences in the rapidly growing restaurant industry.</w:t>
      </w:r>
    </w:p>
    <w:p w14:paraId="4DE61B10" w14:textId="77777777" w:rsidR="00282F7E" w:rsidRPr="00650577" w:rsidRDefault="00282F7E" w:rsidP="00282F7E">
      <w:pPr>
        <w:rPr>
          <w:rFonts w:cs="Times New Roman"/>
        </w:rPr>
      </w:pPr>
    </w:p>
    <w:p w14:paraId="668C6CD8" w14:textId="77777777" w:rsidR="00282F7E" w:rsidRPr="00650577" w:rsidRDefault="00282F7E" w:rsidP="00282F7E">
      <w:pPr>
        <w:rPr>
          <w:rFonts w:cs="Times New Roman"/>
        </w:rPr>
      </w:pPr>
    </w:p>
    <w:p w14:paraId="715D0091" w14:textId="4B44F92A" w:rsidR="00282F7E" w:rsidRPr="00650577" w:rsidRDefault="00282F7E" w:rsidP="00282F7E">
      <w:pPr>
        <w:pStyle w:val="Heading1"/>
        <w:jc w:val="center"/>
        <w:rPr>
          <w:rFonts w:ascii="Times New Roman" w:hAnsi="Times New Roman" w:cs="Times New Roman"/>
          <w:sz w:val="56"/>
          <w:szCs w:val="56"/>
        </w:rPr>
      </w:pPr>
      <w:r w:rsidRPr="00650577">
        <w:rPr>
          <w:rFonts w:ascii="Times New Roman" w:hAnsi="Times New Roman" w:cs="Times New Roman"/>
          <w:sz w:val="56"/>
          <w:szCs w:val="56"/>
        </w:rPr>
        <w:lastRenderedPageBreak/>
        <w:t>References</w:t>
      </w:r>
    </w:p>
    <w:p w14:paraId="3A70D4A5" w14:textId="77777777" w:rsidR="00282F7E" w:rsidRPr="00650577" w:rsidRDefault="00282F7E" w:rsidP="00282F7E">
      <w:pPr>
        <w:rPr>
          <w:rFonts w:cs="Times New Roman"/>
        </w:rPr>
      </w:pPr>
    </w:p>
    <w:p w14:paraId="5F6FC1C8"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[1] Python Software Foundation, </w:t>
      </w:r>
      <w:r w:rsidRPr="00650577">
        <w:rPr>
          <w:rFonts w:cs="Times New Roman"/>
          <w:b/>
          <w:bCs/>
          <w:sz w:val="28"/>
          <w:szCs w:val="28"/>
          <w:lang w:val="en-IN"/>
        </w:rPr>
        <w:t>"Python Documentation,"</w:t>
      </w:r>
      <w:r w:rsidRPr="00650577">
        <w:rPr>
          <w:rFonts w:cs="Times New Roman"/>
          <w:sz w:val="28"/>
          <w:szCs w:val="28"/>
          <w:lang w:val="en-IN"/>
        </w:rPr>
        <w:t xml:space="preserve"> Available: </w:t>
      </w:r>
      <w:hyperlink r:id="rId8" w:tgtFrame="_new" w:history="1">
        <w:r w:rsidRPr="00650577">
          <w:rPr>
            <w:rStyle w:val="Hyperlink"/>
            <w:rFonts w:cs="Times New Roman"/>
            <w:sz w:val="28"/>
            <w:szCs w:val="28"/>
            <w:lang w:val="en-IN"/>
          </w:rPr>
          <w:t>https://docs.python.org/3/</w:t>
        </w:r>
      </w:hyperlink>
      <w:r w:rsidRPr="00650577">
        <w:rPr>
          <w:rFonts w:cs="Times New Roman"/>
          <w:sz w:val="28"/>
          <w:szCs w:val="28"/>
          <w:lang w:val="en-IN"/>
        </w:rPr>
        <w:t>. Accessed: July 2026.</w:t>
      </w:r>
    </w:p>
    <w:p w14:paraId="5D6A085F"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[2] Pandas Development Team, </w:t>
      </w:r>
      <w:r w:rsidRPr="00650577">
        <w:rPr>
          <w:rFonts w:cs="Times New Roman"/>
          <w:b/>
          <w:bCs/>
          <w:sz w:val="28"/>
          <w:szCs w:val="28"/>
          <w:lang w:val="en-IN"/>
        </w:rPr>
        <w:t>"Pandas Documentation,"</w:t>
      </w:r>
      <w:r w:rsidRPr="00650577">
        <w:rPr>
          <w:rFonts w:cs="Times New Roman"/>
          <w:sz w:val="28"/>
          <w:szCs w:val="28"/>
          <w:lang w:val="en-IN"/>
        </w:rPr>
        <w:t xml:space="preserve"> Available: </w:t>
      </w:r>
      <w:hyperlink r:id="rId9" w:tgtFrame="_new" w:history="1">
        <w:r w:rsidRPr="00650577">
          <w:rPr>
            <w:rStyle w:val="Hyperlink"/>
            <w:rFonts w:cs="Times New Roman"/>
            <w:sz w:val="28"/>
            <w:szCs w:val="28"/>
            <w:lang w:val="en-IN"/>
          </w:rPr>
          <w:t>https://pandas.pydata.org/docs/</w:t>
        </w:r>
      </w:hyperlink>
      <w:r w:rsidRPr="00650577">
        <w:rPr>
          <w:rFonts w:cs="Times New Roman"/>
          <w:sz w:val="28"/>
          <w:szCs w:val="28"/>
          <w:lang w:val="en-IN"/>
        </w:rPr>
        <w:t>. Accessed: July 2026.</w:t>
      </w:r>
    </w:p>
    <w:p w14:paraId="47D001DF"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[3] NumPy Developers, </w:t>
      </w:r>
      <w:r w:rsidRPr="00650577">
        <w:rPr>
          <w:rFonts w:cs="Times New Roman"/>
          <w:b/>
          <w:bCs/>
          <w:sz w:val="28"/>
          <w:szCs w:val="28"/>
          <w:lang w:val="en-IN"/>
        </w:rPr>
        <w:t>"NumPy Documentation,"</w:t>
      </w:r>
      <w:r w:rsidRPr="00650577">
        <w:rPr>
          <w:rFonts w:cs="Times New Roman"/>
          <w:sz w:val="28"/>
          <w:szCs w:val="28"/>
          <w:lang w:val="en-IN"/>
        </w:rPr>
        <w:t xml:space="preserve"> Available: </w:t>
      </w:r>
      <w:hyperlink r:id="rId10" w:tgtFrame="_new" w:history="1">
        <w:r w:rsidRPr="00650577">
          <w:rPr>
            <w:rStyle w:val="Hyperlink"/>
            <w:rFonts w:cs="Times New Roman"/>
            <w:sz w:val="28"/>
            <w:szCs w:val="28"/>
            <w:lang w:val="en-IN"/>
          </w:rPr>
          <w:t>https://numpy.org/doc/</w:t>
        </w:r>
      </w:hyperlink>
      <w:r w:rsidRPr="00650577">
        <w:rPr>
          <w:rFonts w:cs="Times New Roman"/>
          <w:sz w:val="28"/>
          <w:szCs w:val="28"/>
          <w:lang w:val="en-IN"/>
        </w:rPr>
        <w:t>. Accessed: July 2026.</w:t>
      </w:r>
    </w:p>
    <w:p w14:paraId="11E4AE4B"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[4] Scikit-learn Developers, </w:t>
      </w:r>
      <w:r w:rsidRPr="00650577">
        <w:rPr>
          <w:rFonts w:cs="Times New Roman"/>
          <w:b/>
          <w:bCs/>
          <w:sz w:val="28"/>
          <w:szCs w:val="28"/>
          <w:lang w:val="en-IN"/>
        </w:rPr>
        <w:t>"Scikit-learn Documentation,"</w:t>
      </w:r>
      <w:r w:rsidRPr="00650577">
        <w:rPr>
          <w:rFonts w:cs="Times New Roman"/>
          <w:sz w:val="28"/>
          <w:szCs w:val="28"/>
          <w:lang w:val="en-IN"/>
        </w:rPr>
        <w:t xml:space="preserve"> Available: </w:t>
      </w:r>
      <w:hyperlink r:id="rId11" w:tgtFrame="_new" w:history="1">
        <w:r w:rsidRPr="00650577">
          <w:rPr>
            <w:rStyle w:val="Hyperlink"/>
            <w:rFonts w:cs="Times New Roman"/>
            <w:sz w:val="28"/>
            <w:szCs w:val="28"/>
            <w:lang w:val="en-IN"/>
          </w:rPr>
          <w:t>https://scikit-learn.org/stable/documentation.html</w:t>
        </w:r>
      </w:hyperlink>
      <w:r w:rsidRPr="00650577">
        <w:rPr>
          <w:rFonts w:cs="Times New Roman"/>
          <w:sz w:val="28"/>
          <w:szCs w:val="28"/>
          <w:lang w:val="en-IN"/>
        </w:rPr>
        <w:t>. Accessed: July 2026.</w:t>
      </w:r>
    </w:p>
    <w:p w14:paraId="0CFF2467"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[5] Matplotlib Development Team, </w:t>
      </w:r>
      <w:r w:rsidRPr="00650577">
        <w:rPr>
          <w:rFonts w:cs="Times New Roman"/>
          <w:b/>
          <w:bCs/>
          <w:sz w:val="28"/>
          <w:szCs w:val="28"/>
          <w:lang w:val="en-IN"/>
        </w:rPr>
        <w:t>"Matplotlib Documentation,"</w:t>
      </w:r>
      <w:r w:rsidRPr="00650577">
        <w:rPr>
          <w:rFonts w:cs="Times New Roman"/>
          <w:sz w:val="28"/>
          <w:szCs w:val="28"/>
          <w:lang w:val="en-IN"/>
        </w:rPr>
        <w:t xml:space="preserve"> Available: </w:t>
      </w:r>
      <w:hyperlink r:id="rId12" w:tgtFrame="_new" w:history="1">
        <w:r w:rsidRPr="00650577">
          <w:rPr>
            <w:rStyle w:val="Hyperlink"/>
            <w:rFonts w:cs="Times New Roman"/>
            <w:sz w:val="28"/>
            <w:szCs w:val="28"/>
            <w:lang w:val="en-IN"/>
          </w:rPr>
          <w:t>https://matplotlib.org/stable/</w:t>
        </w:r>
      </w:hyperlink>
      <w:r w:rsidRPr="00650577">
        <w:rPr>
          <w:rFonts w:cs="Times New Roman"/>
          <w:sz w:val="28"/>
          <w:szCs w:val="28"/>
          <w:lang w:val="en-IN"/>
        </w:rPr>
        <w:t>. Accessed: July 2026.</w:t>
      </w:r>
    </w:p>
    <w:p w14:paraId="33243CE4"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[6] Seaborn Development Team, </w:t>
      </w:r>
      <w:r w:rsidRPr="00650577">
        <w:rPr>
          <w:rFonts w:cs="Times New Roman"/>
          <w:b/>
          <w:bCs/>
          <w:sz w:val="28"/>
          <w:szCs w:val="28"/>
          <w:lang w:val="en-IN"/>
        </w:rPr>
        <w:t>"Seaborn Documentation,"</w:t>
      </w:r>
      <w:r w:rsidRPr="00650577">
        <w:rPr>
          <w:rFonts w:cs="Times New Roman"/>
          <w:sz w:val="28"/>
          <w:szCs w:val="28"/>
          <w:lang w:val="en-IN"/>
        </w:rPr>
        <w:t xml:space="preserve"> Available: </w:t>
      </w:r>
      <w:hyperlink r:id="rId13" w:tgtFrame="_new" w:history="1">
        <w:r w:rsidRPr="00650577">
          <w:rPr>
            <w:rStyle w:val="Hyperlink"/>
            <w:rFonts w:cs="Times New Roman"/>
            <w:sz w:val="28"/>
            <w:szCs w:val="28"/>
            <w:lang w:val="en-IN"/>
          </w:rPr>
          <w:t>https://seaborn.pydata.org/</w:t>
        </w:r>
      </w:hyperlink>
      <w:r w:rsidRPr="00650577">
        <w:rPr>
          <w:rFonts w:cs="Times New Roman"/>
          <w:sz w:val="28"/>
          <w:szCs w:val="28"/>
          <w:lang w:val="en-IN"/>
        </w:rPr>
        <w:t>. Accessed: July 2026.</w:t>
      </w:r>
    </w:p>
    <w:p w14:paraId="1040B685"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[7] Wes McKinney, </w:t>
      </w:r>
      <w:r w:rsidRPr="00650577">
        <w:rPr>
          <w:rFonts w:cs="Times New Roman"/>
          <w:b/>
          <w:bCs/>
          <w:sz w:val="28"/>
          <w:szCs w:val="28"/>
          <w:lang w:val="en-IN"/>
        </w:rPr>
        <w:t>Python for Data Analysis</w:t>
      </w:r>
      <w:r w:rsidRPr="00650577">
        <w:rPr>
          <w:rFonts w:cs="Times New Roman"/>
          <w:sz w:val="28"/>
          <w:szCs w:val="28"/>
          <w:lang w:val="en-IN"/>
        </w:rPr>
        <w:t>, 3rd Edition, O'Reilly Media, 2022.</w:t>
      </w:r>
    </w:p>
    <w:p w14:paraId="1DA6CEEE"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[8] Aurélien </w:t>
      </w:r>
      <w:proofErr w:type="spellStart"/>
      <w:r w:rsidRPr="00650577">
        <w:rPr>
          <w:rFonts w:cs="Times New Roman"/>
          <w:sz w:val="28"/>
          <w:szCs w:val="28"/>
          <w:lang w:val="en-IN"/>
        </w:rPr>
        <w:t>Géron</w:t>
      </w:r>
      <w:proofErr w:type="spellEnd"/>
      <w:r w:rsidRPr="00650577">
        <w:rPr>
          <w:rFonts w:cs="Times New Roman"/>
          <w:sz w:val="28"/>
          <w:szCs w:val="28"/>
          <w:lang w:val="en-IN"/>
        </w:rPr>
        <w:t xml:space="preserve">, </w:t>
      </w:r>
      <w:r w:rsidRPr="00650577">
        <w:rPr>
          <w:rFonts w:cs="Times New Roman"/>
          <w:b/>
          <w:bCs/>
          <w:sz w:val="28"/>
          <w:szCs w:val="28"/>
          <w:lang w:val="en-IN"/>
        </w:rPr>
        <w:t xml:space="preserve">Hands-On Machine Learning with Scikit-Learn, </w:t>
      </w:r>
      <w:proofErr w:type="spellStart"/>
      <w:r w:rsidRPr="00650577">
        <w:rPr>
          <w:rFonts w:cs="Times New Roman"/>
          <w:b/>
          <w:bCs/>
          <w:sz w:val="28"/>
          <w:szCs w:val="28"/>
          <w:lang w:val="en-IN"/>
        </w:rPr>
        <w:t>Keras</w:t>
      </w:r>
      <w:proofErr w:type="spellEnd"/>
      <w:r w:rsidRPr="00650577">
        <w:rPr>
          <w:rFonts w:cs="Times New Roman"/>
          <w:b/>
          <w:bCs/>
          <w:sz w:val="28"/>
          <w:szCs w:val="28"/>
          <w:lang w:val="en-IN"/>
        </w:rPr>
        <w:t xml:space="preserve"> &amp; TensorFlow</w:t>
      </w:r>
      <w:r w:rsidRPr="00650577">
        <w:rPr>
          <w:rFonts w:cs="Times New Roman"/>
          <w:sz w:val="28"/>
          <w:szCs w:val="28"/>
          <w:lang w:val="en-IN"/>
        </w:rPr>
        <w:t>, 3rd Edition, O'Reilly Media, 2022.</w:t>
      </w:r>
    </w:p>
    <w:p w14:paraId="235D464C"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[9] Jake VanderPlas, </w:t>
      </w:r>
      <w:r w:rsidRPr="00650577">
        <w:rPr>
          <w:rFonts w:cs="Times New Roman"/>
          <w:b/>
          <w:bCs/>
          <w:sz w:val="28"/>
          <w:szCs w:val="28"/>
          <w:lang w:val="en-IN"/>
        </w:rPr>
        <w:t>Python Data Science Handbook</w:t>
      </w:r>
      <w:r w:rsidRPr="00650577">
        <w:rPr>
          <w:rFonts w:cs="Times New Roman"/>
          <w:sz w:val="28"/>
          <w:szCs w:val="28"/>
          <w:lang w:val="en-IN"/>
        </w:rPr>
        <w:t>, O'Reilly Media, 2016.</w:t>
      </w:r>
    </w:p>
    <w:p w14:paraId="4C5E902D" w14:textId="77777777" w:rsidR="00282F7E" w:rsidRPr="00650577" w:rsidRDefault="00282F7E" w:rsidP="00282F7E">
      <w:pPr>
        <w:jc w:val="both"/>
        <w:rPr>
          <w:rFonts w:cs="Times New Roman"/>
          <w:sz w:val="28"/>
          <w:szCs w:val="28"/>
          <w:lang w:val="en-IN"/>
        </w:rPr>
      </w:pPr>
      <w:r w:rsidRPr="00650577">
        <w:rPr>
          <w:rFonts w:cs="Times New Roman"/>
          <w:sz w:val="28"/>
          <w:szCs w:val="28"/>
          <w:lang w:val="en-IN"/>
        </w:rPr>
        <w:t xml:space="preserve">[10] Zomato Restaurant Dataset, Kaggle. Available: </w:t>
      </w:r>
      <w:hyperlink r:id="rId14" w:tgtFrame="_new" w:history="1">
        <w:r w:rsidRPr="00650577">
          <w:rPr>
            <w:rStyle w:val="Hyperlink"/>
            <w:rFonts w:cs="Times New Roman"/>
            <w:sz w:val="28"/>
            <w:szCs w:val="28"/>
            <w:lang w:val="en-IN"/>
          </w:rPr>
          <w:t>https://www.kaggle.com/</w:t>
        </w:r>
      </w:hyperlink>
      <w:r w:rsidRPr="00650577">
        <w:rPr>
          <w:rFonts w:cs="Times New Roman"/>
          <w:sz w:val="28"/>
          <w:szCs w:val="28"/>
          <w:lang w:val="en-IN"/>
        </w:rPr>
        <w:t>. Accessed: July 2026.</w:t>
      </w:r>
    </w:p>
    <w:p w14:paraId="7BB4956B"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 xml:space="preserve">[11] Git Documentation, </w:t>
      </w:r>
      <w:r w:rsidRPr="00650577">
        <w:rPr>
          <w:rFonts w:cs="Times New Roman"/>
          <w:b/>
          <w:bCs/>
          <w:sz w:val="28"/>
          <w:szCs w:val="28"/>
          <w:lang w:val="en-IN"/>
        </w:rPr>
        <w:t>"Git Official Documentation,"</w:t>
      </w:r>
      <w:r w:rsidRPr="00650577">
        <w:rPr>
          <w:rFonts w:cs="Times New Roman"/>
          <w:sz w:val="28"/>
          <w:szCs w:val="28"/>
          <w:lang w:val="en-IN"/>
        </w:rPr>
        <w:t xml:space="preserve"> Available: </w:t>
      </w:r>
      <w:hyperlink r:id="rId15" w:tgtFrame="_new" w:history="1">
        <w:r w:rsidRPr="00650577">
          <w:rPr>
            <w:rStyle w:val="Hyperlink"/>
            <w:rFonts w:cs="Times New Roman"/>
            <w:sz w:val="28"/>
            <w:szCs w:val="28"/>
            <w:lang w:val="en-IN"/>
          </w:rPr>
          <w:t>https://git-scm.com/doc</w:t>
        </w:r>
      </w:hyperlink>
      <w:r w:rsidRPr="00650577">
        <w:rPr>
          <w:rFonts w:cs="Times New Roman"/>
          <w:sz w:val="28"/>
          <w:szCs w:val="28"/>
          <w:lang w:val="en-IN"/>
        </w:rPr>
        <w:t>. Accessed: July 2026.</w:t>
      </w:r>
    </w:p>
    <w:p w14:paraId="59D5225B" w14:textId="77777777" w:rsidR="00650577" w:rsidRPr="00650577" w:rsidRDefault="00650577" w:rsidP="00650577">
      <w:pPr>
        <w:jc w:val="both"/>
        <w:rPr>
          <w:rFonts w:cs="Times New Roman"/>
          <w:sz w:val="28"/>
          <w:szCs w:val="28"/>
          <w:lang w:val="en-IN"/>
        </w:rPr>
      </w:pPr>
      <w:r w:rsidRPr="00650577">
        <w:rPr>
          <w:rFonts w:cs="Times New Roman"/>
          <w:sz w:val="28"/>
          <w:szCs w:val="28"/>
          <w:lang w:val="en-IN"/>
        </w:rPr>
        <w:t xml:space="preserve">[12] GitHub Documentation, </w:t>
      </w:r>
      <w:r w:rsidRPr="00650577">
        <w:rPr>
          <w:rFonts w:cs="Times New Roman"/>
          <w:b/>
          <w:bCs/>
          <w:sz w:val="28"/>
          <w:szCs w:val="28"/>
          <w:lang w:val="en-IN"/>
        </w:rPr>
        <w:t>"GitHub Docs,"</w:t>
      </w:r>
      <w:r w:rsidRPr="00650577">
        <w:rPr>
          <w:rFonts w:cs="Times New Roman"/>
          <w:sz w:val="28"/>
          <w:szCs w:val="28"/>
          <w:lang w:val="en-IN"/>
        </w:rPr>
        <w:t xml:space="preserve"> Available: </w:t>
      </w:r>
      <w:hyperlink r:id="rId16" w:tgtFrame="_new" w:history="1">
        <w:r w:rsidRPr="00650577">
          <w:rPr>
            <w:rStyle w:val="Hyperlink"/>
            <w:rFonts w:cs="Times New Roman"/>
            <w:sz w:val="28"/>
            <w:szCs w:val="28"/>
            <w:lang w:val="en-IN"/>
          </w:rPr>
          <w:t>https://docs.github.com/</w:t>
        </w:r>
      </w:hyperlink>
      <w:r w:rsidRPr="00650577">
        <w:rPr>
          <w:rFonts w:cs="Times New Roman"/>
          <w:sz w:val="28"/>
          <w:szCs w:val="28"/>
          <w:lang w:val="en-IN"/>
        </w:rPr>
        <w:t>. Accessed: July 2026.</w:t>
      </w:r>
    </w:p>
    <w:p w14:paraId="53E52649" w14:textId="65F41252" w:rsidR="00F4299B" w:rsidRPr="00650577" w:rsidRDefault="00F4299B" w:rsidP="00282F7E">
      <w:pPr>
        <w:rPr>
          <w:rFonts w:cs="Times New Roman"/>
          <w:sz w:val="28"/>
          <w:szCs w:val="28"/>
        </w:rPr>
      </w:pPr>
    </w:p>
    <w:sectPr w:rsidR="00F4299B" w:rsidRPr="006505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8559E7"/>
    <w:multiLevelType w:val="multilevel"/>
    <w:tmpl w:val="943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96489">
    <w:abstractNumId w:val="8"/>
  </w:num>
  <w:num w:numId="2" w16cid:durableId="1235896146">
    <w:abstractNumId w:val="6"/>
  </w:num>
  <w:num w:numId="3" w16cid:durableId="690958143">
    <w:abstractNumId w:val="5"/>
  </w:num>
  <w:num w:numId="4" w16cid:durableId="289627808">
    <w:abstractNumId w:val="4"/>
  </w:num>
  <w:num w:numId="5" w16cid:durableId="237129745">
    <w:abstractNumId w:val="7"/>
  </w:num>
  <w:num w:numId="6" w16cid:durableId="325475762">
    <w:abstractNumId w:val="3"/>
  </w:num>
  <w:num w:numId="7" w16cid:durableId="884947712">
    <w:abstractNumId w:val="2"/>
  </w:num>
  <w:num w:numId="8" w16cid:durableId="2104261150">
    <w:abstractNumId w:val="1"/>
  </w:num>
  <w:num w:numId="9" w16cid:durableId="2056926537">
    <w:abstractNumId w:val="0"/>
  </w:num>
  <w:num w:numId="10" w16cid:durableId="92089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EFB"/>
    <w:rsid w:val="00282F7E"/>
    <w:rsid w:val="0029639D"/>
    <w:rsid w:val="00326F90"/>
    <w:rsid w:val="00650577"/>
    <w:rsid w:val="00AA1D8D"/>
    <w:rsid w:val="00B47730"/>
    <w:rsid w:val="00CB0664"/>
    <w:rsid w:val="00CB2AE6"/>
    <w:rsid w:val="00D430A4"/>
    <w:rsid w:val="00F429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1DC15"/>
  <w14:defaultImageDpi w14:val="300"/>
  <w15:docId w15:val="{F0D0A41C-1626-4C36-93F0-6F52DE27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82F7E"/>
    <w:rPr>
      <w:rFonts w:cs="Times New Roman"/>
      <w:szCs w:val="24"/>
    </w:rPr>
  </w:style>
  <w:style w:type="character" w:styleId="Hyperlink">
    <w:name w:val="Hyperlink"/>
    <w:basedOn w:val="DefaultParagraphFont"/>
    <w:uiPriority w:val="99"/>
    <w:unhideWhenUsed/>
    <w:rsid w:val="00282F7E"/>
    <w:rPr>
      <w:color w:val="0000FF" w:themeColor="hyperlink"/>
      <w:u w:val="single"/>
    </w:rPr>
  </w:style>
  <w:style w:type="character" w:styleId="UnresolvedMention">
    <w:name w:val="Unresolved Mention"/>
    <w:basedOn w:val="DefaultParagraphFont"/>
    <w:uiPriority w:val="99"/>
    <w:semiHidden/>
    <w:unhideWhenUsed/>
    <w:rsid w:val="00282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hyperlink" Target="https://seaborn.pydata.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matplotlib.org/stabl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cikit-learn.org/stable/documentation.html" TargetMode="External"/><Relationship Id="rId5" Type="http://schemas.openxmlformats.org/officeDocument/2006/relationships/webSettings" Target="webSettings.xml"/><Relationship Id="rId15" Type="http://schemas.openxmlformats.org/officeDocument/2006/relationships/hyperlink" Target="https://git-scm.com/doc" TargetMode="External"/><Relationship Id="rId10" Type="http://schemas.openxmlformats.org/officeDocument/2006/relationships/hyperlink" Target="https://numpy.org/doc/"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3454</Words>
  <Characters>19693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Jagdish Deshmukh</cp:lastModifiedBy>
  <cp:revision>2</cp:revision>
  <dcterms:created xsi:type="dcterms:W3CDTF">2026-07-19T11:44:00Z</dcterms:created>
  <dcterms:modified xsi:type="dcterms:W3CDTF">2026-07-19T11:44:00Z</dcterms:modified>
  <cp:category/>
</cp:coreProperties>
</file>